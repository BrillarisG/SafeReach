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SafeReach Frontend Setup, Error, and Fix Report</w:t>
      </w:r>
    </w:p>
    <w:p>
      <w:pPr>
        <w:jc w:val="center"/>
      </w:pPr>
      <w:r>
        <w:rPr>
          <w:sz w:val="20"/>
        </w:rPr>
        <w:t>Updated June 09, 2026 | Frontend path: e:\Projects\Live\SafeReach\frontend</w:t>
      </w:r>
    </w:p>
    <w:p>
      <w:pPr>
        <w:pStyle w:val="Heading1"/>
      </w:pPr>
      <w:r>
        <w:t>Summary</w:t>
      </w:r>
    </w:p>
    <w:p>
      <w:r>
        <w:t>The application frontend has been renamed from GuardianTrack Pro / GuardianTrack to SafeReach across all frontend pages and source files. The frontend source/configuration has been moved into a dedicated frontend folder so a backend can be added later without mixing project areas. Existing documents were moved into doc/frontend.</w:t>
      </w:r>
    </w:p>
    <w:p>
      <w:pPr>
        <w:pStyle w:val="ListBullet"/>
        <w:spacing w:after="80"/>
      </w:pPr>
      <w:r>
        <w:t>Frontend source/config folder: e:\Projects\Live\SafeReach\frontend</w:t>
      </w:r>
    </w:p>
    <w:p>
      <w:pPr>
        <w:pStyle w:val="ListBullet"/>
        <w:spacing w:after="80"/>
      </w:pPr>
      <w:r>
        <w:t>Frontend documents folder: e:\Projects\Live\SafeReach\doc\frontend</w:t>
      </w:r>
    </w:p>
    <w:p>
      <w:pPr>
        <w:pStyle w:val="ListBullet"/>
        <w:spacing w:after="80"/>
      </w:pPr>
      <w:r>
        <w:t>Current dev URL: http://127.0.0.1:3000</w:t>
      </w:r>
    </w:p>
    <w:p>
      <w:pPr>
        <w:pStyle w:val="ListBullet"/>
        <w:spacing w:after="80"/>
      </w:pPr>
      <w:r>
        <w:t>Current dev process IDs: 13348 and 4584</w:t>
      </w:r>
    </w:p>
    <w:p>
      <w:pPr>
        <w:pStyle w:val="Heading1"/>
      </w:pPr>
      <w:r>
        <w:t>Folder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Area</w:t>
            </w:r>
          </w:p>
        </w:tc>
        <w:tc>
          <w:tcPr>
            <w:tcW w:type="dxa" w:w="345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Current Location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Notes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Frontend app files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frontend/app, frontend/components, frontend/public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All page and component code now lives under frontend.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Frontend config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frontend/package.json, frontend/next.config.ts, frontend/tailwind.config.ts, frontend/tsconfig.json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Package name normalized to safereach.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doc/frontend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Moved Word report and project note into the frontend document folder.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Not created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No backend was created, per instruction. Root is reserved for future backend work.</w:t>
            </w:r>
          </w:p>
        </w:tc>
      </w:tr>
    </w:tbl>
    <w:p/>
    <w:p>
      <w:pPr>
        <w:pStyle w:val="Heading1"/>
      </w:pPr>
      <w:r>
        <w:t>Branding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Old Text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New Text</w:t>
            </w:r>
          </w:p>
        </w:tc>
        <w:tc>
          <w:tcPr>
            <w:tcW w:type="dxa" w:w="41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Scope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GuardianTrack Pro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SafeReach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All frontend visible app branding and metadata.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GuardianTrack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SafeReach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Sidebars, nav, landing page, login pages, README.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guardiantrack / guardiantrack-pro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safereach</w:t>
            </w:r>
          </w:p>
        </w:tc>
        <w:tc>
          <w:tcPr>
            <w:tcW w:type="dxa" w:w="41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Package metadata and demo domains.</w:t>
            </w:r>
          </w:p>
        </w:tc>
      </w:tr>
    </w:tbl>
    <w:p/>
    <w:p>
      <w:pPr>
        <w:pStyle w:val="Heading1"/>
      </w:pPr>
      <w:r>
        <w:t>Errors / Fixes Kept From Previous Passes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Issue</w:t>
            </w:r>
          </w:p>
        </w:tc>
        <w:tc>
          <w:tcPr>
            <w:tcW w:type="dxa" w:w="561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Correction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React key warning in add-student stepper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Fixed Fragment key in frontend/app/admin/students/add/page.tsx.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/favicon.ico 404 browser console error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Added frontend/public/favicon.ico.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Hydration mismatch warning on root attributes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Kept suppressHydrationWarning on html/body in frontend/app/layout.tsx.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MetaMask extension runtime error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Kept narrow early error guard in frontend/app/layout.tsx for only the MetaMask extension connection error.</w:t>
            </w:r>
          </w:p>
        </w:tc>
      </w:tr>
    </w:tbl>
    <w:p/>
    <w:p>
      <w:pPr>
        <w:pStyle w:val="Heading1"/>
      </w:pPr>
      <w:r>
        <w:t>Verification Results</w:t>
      </w:r>
    </w:p>
    <w:p>
      <w:r>
        <w:t>Route verification passed for all known frontend pages. Each route returned HTTP 200, each rendered SafeReach, and no frontend page rendered GuardianTrack.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Verification</w:t>
            </w:r>
          </w:p>
        </w:tc>
        <w:tc>
          <w:tcPr>
            <w:tcW w:type="dxa" w:w="475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  <w:sz w:val="18"/>
              </w:rPr>
              <w:t>Result</w:t>
            </w:r>
          </w:p>
        </w:tc>
      </w:tr>
      <w:tr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23 route HTTP pass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Admin login /login/admin -&gt; /admin/dashboard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Teacher login /login/teacher -&gt; /teacher/dashboard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Parent login /login/parent -&gt; /parent/dashboard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Production build from working dependency copy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4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Direct npm install on E: frontend folder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Timed out due E: dependency install issue; generated partial frontend/node_modules was removed.</w:t>
            </w:r>
          </w:p>
        </w:tc>
      </w:tr>
    </w:tbl>
    <w:p/>
    <w:p>
      <w:pPr>
        <w:pStyle w:val="Heading1"/>
      </w:pPr>
      <w:r>
        <w:t>Runtime Note</w:t>
      </w:r>
    </w:p>
    <w:p>
      <w:r>
        <w:t>Because npm install on the E: drive repeatedly timed out while writing node_modules, the app was verified using the same frontend source synced into a temporary dependency folder at C:\Users\Mr_Asmath_\AppData\Local\Temp\safereach-deps. The source of truth remains e:\Projects\Live\SafeReach\frontend.</w:t>
      </w:r>
    </w:p>
    <w:p>
      <w:r>
        <w:t>A production build succeeded from the working dependency copy, and the dev server is currently running at http://127.0.0.1:3000.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