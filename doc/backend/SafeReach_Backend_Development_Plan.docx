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t>SafeReach Backend Development Plan</w:t>
      </w:r>
    </w:p>
    <w:p>
      <w:pPr>
        <w:pStyle w:val="Subtitle"/>
        <w:spacing w:after="120"/>
        <w:jc w:val="center"/>
      </w:pPr>
      <w:r>
        <w:t>Professional backend architecture blueprint | Prepared June 09, 2026</w:t>
      </w:r>
    </w:p>
    <w:tbl>
      <w:tblPr>
        <w:tblW w:type="auto" w:w="0"/>
        <w:jc w:val="center"/>
        <w:tblLook w:firstColumn="1" w:firstRow="1" w:lastColumn="0" w:lastRow="0" w:noHBand="0" w:noVBand="1" w:val="04A0"/>
      </w:tblPr>
      <w:tblGrid>
        <w:gridCol w:w="9360"/>
      </w:tblGrid>
      <w:tr>
        <w:tc>
          <w:tcPr>
            <w:tcW w:type="dxa" w:w="9360"/>
            <w:shd w:fill="E8EEF5"/>
            <w:tcMar>
              <w:top w:w="140" w:type="dxa"/>
              <w:bottom w:w="140" w:type="dxa"/>
              <w:start w:w="180" w:type="dxa"/>
              <w:end w:w="180" w:type="dxa"/>
            </w:tcMar>
          </w:tcPr>
          <w:p>
            <w:pPr>
              <w:spacing w:after="80"/>
            </w:pPr>
            <w:r>
              <w:rPr>
                <w:b/>
                <w:color w:val="0B2545"/>
                <w:sz w:val="20"/>
              </w:rPr>
              <w:t>Planning-only deliverable</w:t>
            </w:r>
          </w:p>
          <w:p>
            <w:pPr>
              <w:spacing w:after="0"/>
            </w:pPr>
            <w:r>
              <w:rPr>
                <w:rFonts w:ascii="Calibri" w:hAnsi="Calibri"/>
                <w:b w:val="0"/>
                <w:sz w:val="20"/>
              </w:rPr>
              <w:t>This document recommends the future backend design for SafeReach. It does not create backend source code, API files, Dockerfiles, Kubernetes manifests, or database migrations.</w:t>
            </w:r>
          </w:p>
        </w:tc>
      </w:tr>
    </w:tbl>
    <w:p>
      <w:pPr>
        <w:spacing w:after="120"/>
      </w:pPr>
    </w:p>
    <w:p>
      <w:pPr>
        <w:pStyle w:val="Heading1"/>
        <w:spacing w:after="120"/>
      </w:pPr>
      <w:r>
        <w:t>1. Architecture</w:t>
      </w:r>
    </w:p>
    <w:p>
      <w:pPr>
        <w:spacing w:after="120"/>
      </w:pPr>
      <w:r>
        <w:t>SafeReach should start as a modular Flask backend with clear domain modules, production-ready security, and a deployment path that supports both practical near-term hosting and long-term autoscaling. The frontend remains hosted separately, while the backend exposes versioned REST APIs and real-time channels for tracking, alerts, and notifications.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00"/>
            <w:vAlign w:val="center"/>
            <w:tcMar>
              <w:top w:w="90" w:type="dxa"/>
              <w:bottom w:w="90" w:type="dxa"/>
              <w:start w:w="120" w:type="dxa"/>
              <w:end w:w="120" w:type="dxa"/>
            </w:tcMar>
            <w:shd w:fill="F2F4F7"/>
          </w:tcPr>
          <w:p>
            <w:pPr>
              <w:spacing w:after="0"/>
            </w:pPr>
            <w:r>
              <w:rPr>
                <w:rFonts w:ascii="Calibri" w:hAnsi="Calibri"/>
                <w:b/>
                <w:color w:val="1F4D78"/>
                <w:sz w:val="18"/>
              </w:rPr>
              <w:t>Layer</w:t>
            </w:r>
          </w:p>
        </w:tc>
        <w:tc>
          <w:tcPr>
            <w:tcW w:type="dxa" w:w="3672"/>
            <w:vAlign w:val="center"/>
            <w:tcMar>
              <w:top w:w="90" w:type="dxa"/>
              <w:bottom w:w="90" w:type="dxa"/>
              <w:start w:w="120" w:type="dxa"/>
              <w:end w:w="120" w:type="dxa"/>
            </w:tcMar>
            <w:shd w:fill="F2F4F7"/>
          </w:tcPr>
          <w:p>
            <w:pPr>
              <w:spacing w:after="0"/>
            </w:pPr>
            <w:r>
              <w:rPr>
                <w:rFonts w:ascii="Calibri" w:hAnsi="Calibri"/>
                <w:b/>
                <w:color w:val="1F4D78"/>
                <w:sz w:val="18"/>
              </w:rPr>
              <w:t>Recommendation</w:t>
            </w:r>
          </w:p>
        </w:tc>
        <w:tc>
          <w:tcPr>
            <w:tcW w:type="dxa" w:w="3744"/>
            <w:vAlign w:val="center"/>
            <w:tcMar>
              <w:top w:w="90" w:type="dxa"/>
              <w:bottom w:w="90" w:type="dxa"/>
              <w:start w:w="120" w:type="dxa"/>
              <w:end w:w="120" w:type="dxa"/>
            </w:tcMar>
            <w:shd w:fill="F2F4F7"/>
          </w:tcPr>
          <w:p>
            <w:pPr>
              <w:spacing w:after="0"/>
            </w:pPr>
            <w:r>
              <w:rPr>
                <w:rFonts w:ascii="Calibri" w:hAnsi="Calibri"/>
                <w:b/>
                <w:color w:val="1F4D78"/>
                <w:sz w:val="18"/>
              </w:rPr>
              <w:t>Purpose</w:t>
            </w:r>
          </w:p>
        </w:tc>
      </w:tr>
      <w:tr>
        <w:tc>
          <w:tcPr>
            <w:tcW w:type="dxa" w:w="1800"/>
            <w:vAlign w:val="center"/>
            <w:tcMar>
              <w:top w:w="90" w:type="dxa"/>
              <w:bottom w:w="90" w:type="dxa"/>
              <w:start w:w="120" w:type="dxa"/>
              <w:end w:w="120" w:type="dxa"/>
            </w:tcMar>
          </w:tcPr>
          <w:p>
            <w:pPr>
              <w:spacing w:after="0"/>
            </w:pPr>
            <w:r>
              <w:rPr>
                <w:rFonts w:ascii="Calibri" w:hAnsi="Calibri"/>
                <w:b w:val="0"/>
                <w:sz w:val="18"/>
              </w:rPr>
              <w:t>Frontend</w:t>
            </w:r>
          </w:p>
        </w:tc>
        <w:tc>
          <w:tcPr>
            <w:tcW w:type="dxa" w:w="3672"/>
            <w:vAlign w:val="center"/>
            <w:tcMar>
              <w:top w:w="90" w:type="dxa"/>
              <w:bottom w:w="90" w:type="dxa"/>
              <w:start w:w="120" w:type="dxa"/>
              <w:end w:w="120" w:type="dxa"/>
            </w:tcMar>
          </w:tcPr>
          <w:p>
            <w:pPr>
              <w:spacing w:after="0"/>
            </w:pPr>
            <w:r>
              <w:rPr>
                <w:rFonts w:ascii="Calibri" w:hAnsi="Calibri"/>
                <w:b w:val="0"/>
                <w:sz w:val="18"/>
              </w:rPr>
              <w:t>Existing Next.js app in frontend/, hosted on Vercel</w:t>
            </w:r>
          </w:p>
        </w:tc>
        <w:tc>
          <w:tcPr>
            <w:tcW w:type="dxa" w:w="3744"/>
            <w:vAlign w:val="center"/>
            <w:tcMar>
              <w:top w:w="90" w:type="dxa"/>
              <w:bottom w:w="90" w:type="dxa"/>
              <w:start w:w="120" w:type="dxa"/>
              <w:end w:w="120" w:type="dxa"/>
            </w:tcMar>
          </w:tcPr>
          <w:p>
            <w:pPr>
              <w:spacing w:after="0"/>
            </w:pPr>
            <w:r>
              <w:rPr>
                <w:rFonts w:ascii="Calibri" w:hAnsi="Calibri"/>
                <w:b w:val="0"/>
                <w:sz w:val="18"/>
              </w:rPr>
              <w:t>User interface for admin, teacher, parent, and future mobile integrations.</w:t>
            </w:r>
          </w:p>
        </w:tc>
      </w:tr>
      <w:tr>
        <w:tc>
          <w:tcPr>
            <w:tcW w:type="dxa" w:w="1800"/>
            <w:vAlign w:val="center"/>
            <w:tcMar>
              <w:top w:w="90" w:type="dxa"/>
              <w:bottom w:w="90" w:type="dxa"/>
              <w:start w:w="120" w:type="dxa"/>
              <w:end w:w="120" w:type="dxa"/>
            </w:tcMar>
          </w:tcPr>
          <w:p>
            <w:pPr>
              <w:spacing w:after="0"/>
            </w:pPr>
            <w:r>
              <w:rPr>
                <w:rFonts w:ascii="Calibri" w:hAnsi="Calibri"/>
                <w:b w:val="0"/>
                <w:sz w:val="18"/>
              </w:rPr>
              <w:t>Backend</w:t>
            </w:r>
          </w:p>
        </w:tc>
        <w:tc>
          <w:tcPr>
            <w:tcW w:type="dxa" w:w="3672"/>
            <w:vAlign w:val="center"/>
            <w:tcMar>
              <w:top w:w="90" w:type="dxa"/>
              <w:bottom w:w="90" w:type="dxa"/>
              <w:start w:w="120" w:type="dxa"/>
              <w:end w:w="120" w:type="dxa"/>
            </w:tcMar>
          </w:tcPr>
          <w:p>
            <w:pPr>
              <w:spacing w:after="0"/>
            </w:pPr>
            <w:r>
              <w:rPr>
                <w:rFonts w:ascii="Calibri" w:hAnsi="Calibri"/>
                <w:b w:val="0"/>
                <w:sz w:val="18"/>
              </w:rPr>
              <w:t>Python Flask with Flask-RESTX or Flask-Smorest, Gunicorn, modular packages</w:t>
            </w:r>
          </w:p>
        </w:tc>
        <w:tc>
          <w:tcPr>
            <w:tcW w:type="dxa" w:w="3744"/>
            <w:vAlign w:val="center"/>
            <w:tcMar>
              <w:top w:w="90" w:type="dxa"/>
              <w:bottom w:w="90" w:type="dxa"/>
              <w:start w:w="120" w:type="dxa"/>
              <w:end w:w="120" w:type="dxa"/>
            </w:tcMar>
          </w:tcPr>
          <w:p>
            <w:pPr>
              <w:spacing w:after="0"/>
            </w:pPr>
            <w:r>
              <w:rPr>
                <w:rFonts w:ascii="Calibri" w:hAnsi="Calibri"/>
                <w:b w:val="0"/>
                <w:sz w:val="18"/>
              </w:rPr>
              <w:t>REST APIs, authentication, RBAC, business logic, tracking, notifications, reports.</w:t>
            </w:r>
          </w:p>
        </w:tc>
      </w:tr>
      <w:tr>
        <w:tc>
          <w:tcPr>
            <w:tcW w:type="dxa" w:w="1800"/>
            <w:vAlign w:val="center"/>
            <w:tcMar>
              <w:top w:w="90" w:type="dxa"/>
              <w:bottom w:w="90" w:type="dxa"/>
              <w:start w:w="120" w:type="dxa"/>
              <w:end w:w="120" w:type="dxa"/>
            </w:tcMar>
          </w:tcPr>
          <w:p>
            <w:pPr>
              <w:spacing w:after="0"/>
            </w:pPr>
            <w:r>
              <w:rPr>
                <w:rFonts w:ascii="Calibri" w:hAnsi="Calibri"/>
                <w:b w:val="0"/>
                <w:sz w:val="18"/>
              </w:rPr>
              <w:t>Primary database</w:t>
            </w:r>
          </w:p>
        </w:tc>
        <w:tc>
          <w:tcPr>
            <w:tcW w:type="dxa" w:w="3672"/>
            <w:vAlign w:val="center"/>
            <w:tcMar>
              <w:top w:w="90" w:type="dxa"/>
              <w:bottom w:w="90" w:type="dxa"/>
              <w:start w:w="120" w:type="dxa"/>
              <w:end w:w="120" w:type="dxa"/>
            </w:tcMar>
          </w:tcPr>
          <w:p>
            <w:pPr>
              <w:spacing w:after="0"/>
            </w:pPr>
            <w:r>
              <w:rPr>
                <w:rFonts w:ascii="Calibri" w:hAnsi="Calibri"/>
                <w:b w:val="0"/>
                <w:sz w:val="18"/>
              </w:rPr>
              <w:t>MongoDB cluster</w:t>
            </w:r>
          </w:p>
        </w:tc>
        <w:tc>
          <w:tcPr>
            <w:tcW w:type="dxa" w:w="3744"/>
            <w:vAlign w:val="center"/>
            <w:tcMar>
              <w:top w:w="90" w:type="dxa"/>
              <w:bottom w:w="90" w:type="dxa"/>
              <w:start w:w="120" w:type="dxa"/>
              <w:end w:w="120" w:type="dxa"/>
            </w:tcMar>
          </w:tcPr>
          <w:p>
            <w:pPr>
              <w:spacing w:after="0"/>
            </w:pPr>
            <w:r>
              <w:rPr>
                <w:rFonts w:ascii="Calibri" w:hAnsi="Calibri"/>
                <w:b w:val="0"/>
                <w:sz w:val="18"/>
              </w:rPr>
              <w:t>Main editable operational data store for schools, users, students, attendance, alerts, and tracking.</w:t>
            </w:r>
          </w:p>
        </w:tc>
      </w:tr>
      <w:tr>
        <w:tc>
          <w:tcPr>
            <w:tcW w:type="dxa" w:w="1800"/>
            <w:vAlign w:val="center"/>
            <w:tcMar>
              <w:top w:w="90" w:type="dxa"/>
              <w:bottom w:w="90" w:type="dxa"/>
              <w:start w:w="120" w:type="dxa"/>
              <w:end w:w="120" w:type="dxa"/>
            </w:tcMar>
          </w:tcPr>
          <w:p>
            <w:pPr>
              <w:spacing w:after="0"/>
            </w:pPr>
            <w:r>
              <w:rPr>
                <w:rFonts w:ascii="Calibri" w:hAnsi="Calibri"/>
                <w:b w:val="0"/>
                <w:sz w:val="18"/>
              </w:rPr>
              <w:t>Immutable backup/audit store</w:t>
            </w:r>
          </w:p>
        </w:tc>
        <w:tc>
          <w:tcPr>
            <w:tcW w:type="dxa" w:w="3672"/>
            <w:vAlign w:val="center"/>
            <w:tcMar>
              <w:top w:w="90" w:type="dxa"/>
              <w:bottom w:w="90" w:type="dxa"/>
              <w:start w:w="120" w:type="dxa"/>
              <w:end w:w="120" w:type="dxa"/>
            </w:tcMar>
          </w:tcPr>
          <w:p>
            <w:pPr>
              <w:spacing w:after="0"/>
            </w:pPr>
            <w:r>
              <w:rPr>
                <w:rFonts w:ascii="Calibri" w:hAnsi="Calibri"/>
                <w:b w:val="0"/>
                <w:sz w:val="18"/>
              </w:rPr>
              <w:t>Separate MongoDB cluster or database with append-only credentials and WORM-style controls</w:t>
            </w:r>
          </w:p>
        </w:tc>
        <w:tc>
          <w:tcPr>
            <w:tcW w:type="dxa" w:w="3744"/>
            <w:vAlign w:val="center"/>
            <w:tcMar>
              <w:top w:w="90" w:type="dxa"/>
              <w:bottom w:w="90" w:type="dxa"/>
              <w:start w:w="120" w:type="dxa"/>
              <w:end w:w="120" w:type="dxa"/>
            </w:tcMar>
          </w:tcPr>
          <w:p>
            <w:pPr>
              <w:spacing w:after="0"/>
            </w:pPr>
            <w:r>
              <w:rPr>
                <w:rFonts w:ascii="Calibri" w:hAnsi="Calibri"/>
                <w:b w:val="0"/>
                <w:sz w:val="18"/>
              </w:rPr>
              <w:t>Admin-proof audit copy and recovery support. Application users cannot edit or delete data here.</w:t>
            </w:r>
          </w:p>
        </w:tc>
      </w:tr>
      <w:tr>
        <w:tc>
          <w:tcPr>
            <w:tcW w:type="dxa" w:w="1800"/>
            <w:vAlign w:val="center"/>
            <w:tcMar>
              <w:top w:w="90" w:type="dxa"/>
              <w:bottom w:w="90" w:type="dxa"/>
              <w:start w:w="120" w:type="dxa"/>
              <w:end w:w="120" w:type="dxa"/>
            </w:tcMar>
          </w:tcPr>
          <w:p>
            <w:pPr>
              <w:spacing w:after="0"/>
            </w:pPr>
            <w:r>
              <w:rPr>
                <w:rFonts w:ascii="Calibri" w:hAnsi="Calibri"/>
                <w:b w:val="0"/>
                <w:sz w:val="18"/>
              </w:rPr>
              <w:t>Cache and queues</w:t>
            </w:r>
          </w:p>
        </w:tc>
        <w:tc>
          <w:tcPr>
            <w:tcW w:type="dxa" w:w="3672"/>
            <w:vAlign w:val="center"/>
            <w:tcMar>
              <w:top w:w="90" w:type="dxa"/>
              <w:bottom w:w="90" w:type="dxa"/>
              <w:start w:w="120" w:type="dxa"/>
              <w:end w:w="120" w:type="dxa"/>
            </w:tcMar>
          </w:tcPr>
          <w:p>
            <w:pPr>
              <w:spacing w:after="0"/>
            </w:pPr>
            <w:r>
              <w:rPr>
                <w:rFonts w:ascii="Calibri" w:hAnsi="Calibri"/>
                <w:b w:val="0"/>
                <w:sz w:val="18"/>
              </w:rPr>
              <w:t>Redis using Docker volume-backed persistence where required</w:t>
            </w:r>
          </w:p>
        </w:tc>
        <w:tc>
          <w:tcPr>
            <w:tcW w:type="dxa" w:w="3744"/>
            <w:vAlign w:val="center"/>
            <w:tcMar>
              <w:top w:w="90" w:type="dxa"/>
              <w:bottom w:w="90" w:type="dxa"/>
              <w:start w:w="120" w:type="dxa"/>
              <w:end w:w="120" w:type="dxa"/>
            </w:tcMar>
          </w:tcPr>
          <w:p>
            <w:pPr>
              <w:spacing w:after="0"/>
            </w:pPr>
            <w:r>
              <w:rPr>
                <w:rFonts w:ascii="Calibri" w:hAnsi="Calibri"/>
                <w:b w:val="0"/>
                <w:sz w:val="18"/>
              </w:rPr>
              <w:t>Session/token support, rate limits, background jobs, notification queues, and hot dashboard data.</w:t>
            </w:r>
          </w:p>
        </w:tc>
      </w:tr>
      <w:tr>
        <w:tc>
          <w:tcPr>
            <w:tcW w:type="dxa" w:w="1800"/>
            <w:vAlign w:val="center"/>
            <w:tcMar>
              <w:top w:w="90" w:type="dxa"/>
              <w:bottom w:w="90" w:type="dxa"/>
              <w:start w:w="120" w:type="dxa"/>
              <w:end w:w="120" w:type="dxa"/>
            </w:tcMar>
          </w:tcPr>
          <w:p>
            <w:pPr>
              <w:spacing w:after="0"/>
            </w:pPr>
            <w:r>
              <w:rPr>
                <w:rFonts w:ascii="Calibri" w:hAnsi="Calibri"/>
                <w:b w:val="0"/>
                <w:sz w:val="18"/>
              </w:rPr>
              <w:t>Future relational option</w:t>
            </w:r>
          </w:p>
        </w:tc>
        <w:tc>
          <w:tcPr>
            <w:tcW w:type="dxa" w:w="3672"/>
            <w:vAlign w:val="center"/>
            <w:tcMar>
              <w:top w:w="90" w:type="dxa"/>
              <w:bottom w:w="90" w:type="dxa"/>
              <w:start w:w="120" w:type="dxa"/>
              <w:end w:w="120" w:type="dxa"/>
            </w:tcMar>
          </w:tcPr>
          <w:p>
            <w:pPr>
              <w:spacing w:after="0"/>
            </w:pPr>
            <w:r>
              <w:rPr>
                <w:rFonts w:ascii="Calibri" w:hAnsi="Calibri"/>
                <w:b w:val="0"/>
                <w:sz w:val="18"/>
              </w:rPr>
              <w:t>Neon PostgreSQL</w:t>
            </w:r>
          </w:p>
        </w:tc>
        <w:tc>
          <w:tcPr>
            <w:tcW w:type="dxa" w:w="3744"/>
            <w:vAlign w:val="center"/>
            <w:tcMar>
              <w:top w:w="90" w:type="dxa"/>
              <w:bottom w:w="90" w:type="dxa"/>
              <w:start w:w="120" w:type="dxa"/>
              <w:end w:w="120" w:type="dxa"/>
            </w:tcMar>
          </w:tcPr>
          <w:p>
            <w:pPr>
              <w:spacing w:after="0"/>
            </w:pPr>
            <w:r>
              <w:rPr>
                <w:rFonts w:ascii="Calibri" w:hAnsi="Calibri"/>
                <w:b w:val="0"/>
                <w:sz w:val="18"/>
              </w:rPr>
              <w:t>Future reporting, billing, analytics, or relational workloads when needed.</w:t>
            </w:r>
          </w:p>
        </w:tc>
      </w:tr>
      <w:tr>
        <w:tc>
          <w:tcPr>
            <w:tcW w:type="dxa" w:w="1800"/>
            <w:vAlign w:val="center"/>
            <w:tcMar>
              <w:top w:w="90" w:type="dxa"/>
              <w:bottom w:w="90" w:type="dxa"/>
              <w:start w:w="120" w:type="dxa"/>
              <w:end w:w="120" w:type="dxa"/>
            </w:tcMar>
          </w:tcPr>
          <w:p>
            <w:pPr>
              <w:spacing w:after="0"/>
            </w:pPr>
            <w:r>
              <w:rPr>
                <w:rFonts w:ascii="Calibri" w:hAnsi="Calibri"/>
                <w:b w:val="0"/>
                <w:sz w:val="18"/>
              </w:rPr>
              <w:t>Real-time</w:t>
            </w:r>
          </w:p>
        </w:tc>
        <w:tc>
          <w:tcPr>
            <w:tcW w:type="dxa" w:w="3672"/>
            <w:vAlign w:val="center"/>
            <w:tcMar>
              <w:top w:w="90" w:type="dxa"/>
              <w:bottom w:w="90" w:type="dxa"/>
              <w:start w:w="120" w:type="dxa"/>
              <w:end w:w="120" w:type="dxa"/>
            </w:tcMar>
          </w:tcPr>
          <w:p>
            <w:pPr>
              <w:spacing w:after="0"/>
            </w:pPr>
            <w:r>
              <w:rPr>
                <w:rFonts w:ascii="Calibri" w:hAnsi="Calibri"/>
                <w:b w:val="0"/>
                <w:sz w:val="18"/>
              </w:rPr>
              <w:t>Socket.IO or Flask-SocketIO behind a compatible worker setup</w:t>
            </w:r>
          </w:p>
        </w:tc>
        <w:tc>
          <w:tcPr>
            <w:tcW w:type="dxa" w:w="3744"/>
            <w:vAlign w:val="center"/>
            <w:tcMar>
              <w:top w:w="90" w:type="dxa"/>
              <w:bottom w:w="90" w:type="dxa"/>
              <w:start w:w="120" w:type="dxa"/>
              <w:end w:w="120" w:type="dxa"/>
            </w:tcMar>
          </w:tcPr>
          <w:p>
            <w:pPr>
              <w:spacing w:after="0"/>
            </w:pPr>
            <w:r>
              <w:rPr>
                <w:rFonts w:ascii="Calibri" w:hAnsi="Calibri"/>
                <w:b w:val="0"/>
                <w:sz w:val="18"/>
              </w:rPr>
              <w:t>Live bus/student tracking, geofence alerts, emergency notifications.</w:t>
            </w:r>
          </w:p>
        </w:tc>
      </w:tr>
      <w:tr>
        <w:tc>
          <w:tcPr>
            <w:tcW w:type="dxa" w:w="1800"/>
            <w:vAlign w:val="center"/>
            <w:tcMar>
              <w:top w:w="90" w:type="dxa"/>
              <w:bottom w:w="90" w:type="dxa"/>
              <w:start w:w="120" w:type="dxa"/>
              <w:end w:w="120" w:type="dxa"/>
            </w:tcMar>
          </w:tcPr>
          <w:p>
            <w:pPr>
              <w:spacing w:after="0"/>
            </w:pPr>
            <w:r>
              <w:rPr>
                <w:rFonts w:ascii="Calibri" w:hAnsi="Calibri"/>
                <w:b w:val="0"/>
                <w:sz w:val="18"/>
              </w:rPr>
              <w:t>Deployment</w:t>
            </w:r>
          </w:p>
        </w:tc>
        <w:tc>
          <w:tcPr>
            <w:tcW w:type="dxa" w:w="3672"/>
            <w:vAlign w:val="center"/>
            <w:tcMar>
              <w:top w:w="90" w:type="dxa"/>
              <w:bottom w:w="90" w:type="dxa"/>
              <w:start w:w="120" w:type="dxa"/>
              <w:end w:w="120" w:type="dxa"/>
            </w:tcMar>
          </w:tcPr>
          <w:p>
            <w:pPr>
              <w:spacing w:after="0"/>
            </w:pPr>
            <w:r>
              <w:rPr>
                <w:rFonts w:ascii="Calibri" w:hAnsi="Calibri"/>
                <w:b w:val="0"/>
                <w:sz w:val="18"/>
              </w:rPr>
              <w:t>Render for current backend hosting; Kubernetes for container orchestration/autoscaling design</w:t>
            </w:r>
          </w:p>
        </w:tc>
        <w:tc>
          <w:tcPr>
            <w:tcW w:type="dxa" w:w="3744"/>
            <w:vAlign w:val="center"/>
            <w:tcMar>
              <w:top w:w="90" w:type="dxa"/>
              <w:bottom w:w="90" w:type="dxa"/>
              <w:start w:w="120" w:type="dxa"/>
              <w:end w:w="120" w:type="dxa"/>
            </w:tcMar>
          </w:tcPr>
          <w:p>
            <w:pPr>
              <w:spacing w:after="0"/>
            </w:pPr>
            <w:r>
              <w:rPr>
                <w:rFonts w:ascii="Calibri" w:hAnsi="Calibri"/>
                <w:b w:val="0"/>
                <w:sz w:val="18"/>
              </w:rPr>
              <w:t>Practical launch path plus future high-availability scaling plan.</w:t>
            </w:r>
          </w:p>
        </w:tc>
      </w:tr>
    </w:tbl>
    <w:p>
      <w:pPr>
        <w:spacing w:after="120"/>
      </w:pP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start w:w="180" w:type="dxa"/>
              <w:end w:w="180" w:type="dxa"/>
            </w:tcMar>
          </w:tcPr>
          <w:p>
            <w:pPr>
              <w:spacing w:after="80"/>
            </w:pPr>
            <w:r>
              <w:rPr>
                <w:b/>
                <w:color w:val="0B2545"/>
                <w:sz w:val="20"/>
              </w:rPr>
              <w:t>Recommended architecture pattern</w:t>
            </w:r>
          </w:p>
          <w:p>
            <w:pPr>
              <w:spacing w:after="0"/>
            </w:pPr>
            <w:r>
              <w:rPr>
                <w:rFonts w:ascii="Calibri" w:hAnsi="Calibri"/>
                <w:b w:val="0"/>
                <w:sz w:val="20"/>
              </w:rPr>
              <w:t>Use a modular monolith first, not microservices. This gives professional structure without operational overload. Plan microservices later for notifications, analytics, tracking ingestion, and reporting only after traffic justifies the split.</w:t>
            </w:r>
          </w:p>
        </w:tc>
      </w:tr>
    </w:tbl>
    <w:p>
      <w:pPr>
        <w:spacing w:after="120"/>
      </w:pPr>
    </w:p>
    <w:p>
      <w:pPr>
        <w:pStyle w:val="Heading1"/>
        <w:spacing w:after="120"/>
      </w:pPr>
      <w:r>
        <w:t>2. Folder Structure</w:t>
      </w:r>
    </w:p>
    <w:p>
      <w:pPr>
        <w:spacing w:after="120"/>
      </w:pPr>
      <w:r>
        <w:t>The future backend should live in a new backend/ folder. The structure below is intentionally module-based so Flask remains maintainable as SafeReach grows.</w:t>
      </w:r>
    </w:p>
    <w:tbl>
      <w:tblPr>
        <w:tblW w:type="auto" w:w="0"/>
        <w:jc w:val="center"/>
        <w:tblLook w:firstColumn="1" w:firstRow="1" w:lastColumn="0" w:lastRow="0" w:noHBand="0" w:noVBand="1" w:val="04A0"/>
      </w:tblPr>
      <w:tblGrid>
        <w:gridCol w:w="9360"/>
      </w:tblGrid>
      <w:tr>
        <w:tc>
          <w:tcPr>
            <w:tcW w:type="dxa" w:w="9360"/>
            <w:shd w:fill="F8F9FB"/>
            <w:tcMar>
              <w:top w:w="120" w:type="dxa"/>
              <w:bottom w:w="120" w:type="dxa"/>
              <w:start w:w="180" w:type="dxa"/>
              <w:end w:w="180" w:type="dxa"/>
            </w:tcMar>
          </w:tcPr>
          <w:p>
            <w:pPr>
              <w:spacing w:after="0"/>
            </w:pPr>
            <w:r>
              <w:rPr>
                <w:rFonts w:ascii="Consolas" w:hAnsi="Consolas" w:eastAsia="Consolas"/>
                <w:sz w:val="17"/>
              </w:rPr>
              <w:t>backend/</w:t>
              <w:br/>
              <w:t xml:space="preserve">  app/</w:t>
              <w:br/>
              <w:t xml:space="preserve">    __init__.py                  # Flask app factory</w:t>
              <w:br/>
              <w:t xml:space="preserve">    config/                      # environment settings and secrets loading</w:t>
              <w:br/>
              <w:t xml:space="preserve">    extensions/                  # db, redis, jwt, socket, mail, metrics</w:t>
              <w:br/>
              <w:t xml:space="preserve">    common/                      # validators, errors, pagination, decorators</w:t>
              <w:br/>
              <w:t xml:space="preserve">    auth/                        # login, refresh tokens, password reset, RBAC</w:t>
              <w:br/>
              <w:t xml:space="preserve">    schools/                     # school and tenant management</w:t>
              <w:br/>
              <w:t xml:space="preserve">    users/                       # admin, teacher, parent, student user accounts</w:t>
              <w:br/>
              <w:t xml:space="preserve">    students/                    # student profile and guardian links</w:t>
              <w:br/>
              <w:t xml:space="preserve">    academics/                   # class, section, attendance, leave</w:t>
              <w:br/>
              <w:t xml:space="preserve">    tracking/                    # GPS events, geofences, route status</w:t>
              <w:br/>
              <w:t xml:space="preserve">    alerts/                      # emergency alerts and escalation workflows</w:t>
              <w:br/>
              <w:t xml:space="preserve">    notifications/               # SMS, WhatsApp, email, push queues</w:t>
              <w:br/>
              <w:t xml:space="preserve">    reports/                     # reports, exports, analytics APIs</w:t>
              <w:br/>
              <w:t xml:space="preserve">    audit/                       # immutable audit writes and activity logs</w:t>
              <w:br/>
              <w:t xml:space="preserve">    files/                       # uploads, profiles, documents</w:t>
              <w:br/>
              <w:t xml:space="preserve">    health/                      # health checks, metrics, readiness probes</w:t>
              <w:br/>
              <w:t xml:space="preserve">  tests/</w:t>
              <w:br/>
              <w:t xml:space="preserve">  requirements.txt</w:t>
              <w:br/>
              <w:t xml:space="preserve">  gunicorn.conf.py</w:t>
              <w:br/>
              <w:t xml:space="preserve">  .env.example</w:t>
            </w:r>
          </w:p>
        </w:tc>
      </w:tr>
    </w:tbl>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tcMar>
              <w:top w:w="90" w:type="dxa"/>
              <w:bottom w:w="90" w:type="dxa"/>
              <w:start w:w="120" w:type="dxa"/>
              <w:end w:w="120" w:type="dxa"/>
            </w:tcMar>
            <w:shd w:fill="F2F4F7"/>
          </w:tcPr>
          <w:p>
            <w:pPr>
              <w:spacing w:after="0"/>
            </w:pPr>
            <w:r>
              <w:rPr>
                <w:rFonts w:ascii="Calibri" w:hAnsi="Calibri"/>
                <w:b/>
                <w:color w:val="1F4D78"/>
                <w:sz w:val="18"/>
              </w:rPr>
              <w:t>Folder / Module</w:t>
            </w:r>
          </w:p>
        </w:tc>
        <w:tc>
          <w:tcPr>
            <w:tcW w:type="dxa" w:w="6336"/>
            <w:vAlign w:val="center"/>
            <w:tcMar>
              <w:top w:w="90" w:type="dxa"/>
              <w:bottom w:w="90" w:type="dxa"/>
              <w:start w:w="120" w:type="dxa"/>
              <w:end w:w="120" w:type="dxa"/>
            </w:tcMar>
            <w:shd w:fill="F2F4F7"/>
          </w:tcPr>
          <w:p>
            <w:pPr>
              <w:spacing w:after="0"/>
            </w:pPr>
            <w:r>
              <w:rPr>
                <w:rFonts w:ascii="Calibri" w:hAnsi="Calibri"/>
                <w:b/>
                <w:color w:val="1F4D78"/>
                <w:sz w:val="18"/>
              </w:rPr>
              <w:t>Responsibility</w:t>
            </w:r>
          </w:p>
        </w:tc>
      </w:tr>
      <w:tr>
        <w:tc>
          <w:tcPr>
            <w:tcW w:type="dxa" w:w="2880"/>
            <w:vAlign w:val="center"/>
            <w:tcMar>
              <w:top w:w="90" w:type="dxa"/>
              <w:bottom w:w="90" w:type="dxa"/>
              <w:start w:w="120" w:type="dxa"/>
              <w:end w:w="120" w:type="dxa"/>
            </w:tcMar>
          </w:tcPr>
          <w:p>
            <w:pPr>
              <w:spacing w:after="0"/>
            </w:pPr>
            <w:r>
              <w:rPr>
                <w:rFonts w:ascii="Calibri" w:hAnsi="Calibri"/>
                <w:b w:val="0"/>
                <w:sz w:val="18"/>
              </w:rPr>
              <w:t>config</w:t>
            </w:r>
          </w:p>
        </w:tc>
        <w:tc>
          <w:tcPr>
            <w:tcW w:type="dxa" w:w="6336"/>
            <w:vAlign w:val="center"/>
            <w:tcMar>
              <w:top w:w="90" w:type="dxa"/>
              <w:bottom w:w="90" w:type="dxa"/>
              <w:start w:w="120" w:type="dxa"/>
              <w:end w:w="120" w:type="dxa"/>
            </w:tcMar>
          </w:tcPr>
          <w:p>
            <w:pPr>
              <w:spacing w:after="0"/>
            </w:pPr>
            <w:r>
              <w:rPr>
                <w:rFonts w:ascii="Calibri" w:hAnsi="Calibri"/>
                <w:b w:val="0"/>
                <w:sz w:val="18"/>
              </w:rPr>
              <w:t>Loads .env settings for MongoDB, immutable backup DB, Redis, JWT secrets, notification keys, Render, and observability tools.</w:t>
            </w:r>
          </w:p>
        </w:tc>
      </w:tr>
      <w:tr>
        <w:tc>
          <w:tcPr>
            <w:tcW w:type="dxa" w:w="2880"/>
            <w:vAlign w:val="center"/>
            <w:tcMar>
              <w:top w:w="90" w:type="dxa"/>
              <w:bottom w:w="90" w:type="dxa"/>
              <w:start w:w="120" w:type="dxa"/>
              <w:end w:w="120" w:type="dxa"/>
            </w:tcMar>
          </w:tcPr>
          <w:p>
            <w:pPr>
              <w:spacing w:after="0"/>
            </w:pPr>
            <w:r>
              <w:rPr>
                <w:rFonts w:ascii="Calibri" w:hAnsi="Calibri"/>
                <w:b w:val="0"/>
                <w:sz w:val="18"/>
              </w:rPr>
              <w:t>common</w:t>
            </w:r>
          </w:p>
        </w:tc>
        <w:tc>
          <w:tcPr>
            <w:tcW w:type="dxa" w:w="6336"/>
            <w:vAlign w:val="center"/>
            <w:tcMar>
              <w:top w:w="90" w:type="dxa"/>
              <w:bottom w:w="90" w:type="dxa"/>
              <w:start w:w="120" w:type="dxa"/>
              <w:end w:w="120" w:type="dxa"/>
            </w:tcMar>
          </w:tcPr>
          <w:p>
            <w:pPr>
              <w:spacing w:after="0"/>
            </w:pPr>
            <w:r>
              <w:rPr>
                <w:rFonts w:ascii="Calibri" w:hAnsi="Calibri"/>
                <w:b w:val="0"/>
                <w:sz w:val="18"/>
              </w:rPr>
              <w:t>Shared validation, exception handling, pagination, search/filter helpers, response formatting, and decorators.</w:t>
            </w:r>
          </w:p>
        </w:tc>
      </w:tr>
      <w:tr>
        <w:tc>
          <w:tcPr>
            <w:tcW w:type="dxa" w:w="2880"/>
            <w:vAlign w:val="center"/>
            <w:tcMar>
              <w:top w:w="90" w:type="dxa"/>
              <w:bottom w:w="90" w:type="dxa"/>
              <w:start w:w="120" w:type="dxa"/>
              <w:end w:w="120" w:type="dxa"/>
            </w:tcMar>
          </w:tcPr>
          <w:p>
            <w:pPr>
              <w:spacing w:after="0"/>
            </w:pPr>
            <w:r>
              <w:rPr>
                <w:rFonts w:ascii="Calibri" w:hAnsi="Calibri"/>
                <w:b w:val="0"/>
                <w:sz w:val="18"/>
              </w:rPr>
              <w:t>auth</w:t>
            </w:r>
          </w:p>
        </w:tc>
        <w:tc>
          <w:tcPr>
            <w:tcW w:type="dxa" w:w="6336"/>
            <w:vAlign w:val="center"/>
            <w:tcMar>
              <w:top w:w="90" w:type="dxa"/>
              <w:bottom w:w="90" w:type="dxa"/>
              <w:start w:w="120" w:type="dxa"/>
              <w:end w:w="120" w:type="dxa"/>
            </w:tcMar>
          </w:tcPr>
          <w:p>
            <w:pPr>
              <w:spacing w:after="0"/>
            </w:pPr>
            <w:r>
              <w:rPr>
                <w:rFonts w:ascii="Calibri" w:hAnsi="Calibri"/>
                <w:b w:val="0"/>
                <w:sz w:val="18"/>
              </w:rPr>
              <w:t>Login, JWT access tokens, refresh tokens, bcrypt password hashing, RBAC, session revocation.</w:t>
            </w:r>
          </w:p>
        </w:tc>
      </w:tr>
      <w:tr>
        <w:tc>
          <w:tcPr>
            <w:tcW w:type="dxa" w:w="2880"/>
            <w:vAlign w:val="center"/>
            <w:tcMar>
              <w:top w:w="90" w:type="dxa"/>
              <w:bottom w:w="90" w:type="dxa"/>
              <w:start w:w="120" w:type="dxa"/>
              <w:end w:w="120" w:type="dxa"/>
            </w:tcMar>
          </w:tcPr>
          <w:p>
            <w:pPr>
              <w:spacing w:after="0"/>
            </w:pPr>
            <w:r>
              <w:rPr>
                <w:rFonts w:ascii="Calibri" w:hAnsi="Calibri"/>
                <w:b w:val="0"/>
                <w:sz w:val="18"/>
              </w:rPr>
              <w:t>tracking</w:t>
            </w:r>
          </w:p>
        </w:tc>
        <w:tc>
          <w:tcPr>
            <w:tcW w:type="dxa" w:w="6336"/>
            <w:vAlign w:val="center"/>
            <w:tcMar>
              <w:top w:w="90" w:type="dxa"/>
              <w:bottom w:w="90" w:type="dxa"/>
              <w:start w:w="120" w:type="dxa"/>
              <w:end w:w="120" w:type="dxa"/>
            </w:tcMar>
          </w:tcPr>
          <w:p>
            <w:pPr>
              <w:spacing w:after="0"/>
            </w:pPr>
            <w:r>
              <w:rPr>
                <w:rFonts w:ascii="Calibri" w:hAnsi="Calibri"/>
                <w:b w:val="0"/>
                <w:sz w:val="18"/>
              </w:rPr>
              <w:t>Student GPS event intake, geofencing, route status, WebSocket broadcasting, and alert triggers.</w:t>
            </w:r>
          </w:p>
        </w:tc>
      </w:tr>
      <w:tr>
        <w:tc>
          <w:tcPr>
            <w:tcW w:type="dxa" w:w="2880"/>
            <w:vAlign w:val="center"/>
            <w:tcMar>
              <w:top w:w="90" w:type="dxa"/>
              <w:bottom w:w="90" w:type="dxa"/>
              <w:start w:w="120" w:type="dxa"/>
              <w:end w:w="120" w:type="dxa"/>
            </w:tcMar>
          </w:tcPr>
          <w:p>
            <w:pPr>
              <w:spacing w:after="0"/>
            </w:pPr>
            <w:r>
              <w:rPr>
                <w:rFonts w:ascii="Calibri" w:hAnsi="Calibri"/>
                <w:b w:val="0"/>
                <w:sz w:val="18"/>
              </w:rPr>
              <w:t>audit</w:t>
            </w:r>
          </w:p>
        </w:tc>
        <w:tc>
          <w:tcPr>
            <w:tcW w:type="dxa" w:w="6336"/>
            <w:vAlign w:val="center"/>
            <w:tcMar>
              <w:top w:w="90" w:type="dxa"/>
              <w:bottom w:w="90" w:type="dxa"/>
              <w:start w:w="120" w:type="dxa"/>
              <w:end w:w="120" w:type="dxa"/>
            </w:tcMar>
          </w:tcPr>
          <w:p>
            <w:pPr>
              <w:spacing w:after="0"/>
            </w:pPr>
            <w:r>
              <w:rPr>
                <w:rFonts w:ascii="Calibri" w:hAnsi="Calibri"/>
                <w:b w:val="0"/>
                <w:sz w:val="18"/>
              </w:rPr>
              <w:t>Append-only activity log and immutable backup writes for every sensitive create/update/delete action.</w:t>
            </w:r>
          </w:p>
        </w:tc>
      </w:tr>
      <w:tr>
        <w:tc>
          <w:tcPr>
            <w:tcW w:type="dxa" w:w="2880"/>
            <w:vAlign w:val="center"/>
            <w:tcMar>
              <w:top w:w="90" w:type="dxa"/>
              <w:bottom w:w="90" w:type="dxa"/>
              <w:start w:w="120" w:type="dxa"/>
              <w:end w:w="120" w:type="dxa"/>
            </w:tcMar>
          </w:tcPr>
          <w:p>
            <w:pPr>
              <w:spacing w:after="0"/>
            </w:pPr>
            <w:r>
              <w:rPr>
                <w:rFonts w:ascii="Calibri" w:hAnsi="Calibri"/>
                <w:b w:val="0"/>
                <w:sz w:val="18"/>
              </w:rPr>
              <w:t>health</w:t>
            </w:r>
          </w:p>
        </w:tc>
        <w:tc>
          <w:tcPr>
            <w:tcW w:type="dxa" w:w="6336"/>
            <w:vAlign w:val="center"/>
            <w:tcMar>
              <w:top w:w="90" w:type="dxa"/>
              <w:bottom w:w="90" w:type="dxa"/>
              <w:start w:w="120" w:type="dxa"/>
              <w:end w:w="120" w:type="dxa"/>
            </w:tcMar>
          </w:tcPr>
          <w:p>
            <w:pPr>
              <w:spacing w:after="0"/>
            </w:pPr>
            <w:r>
              <w:rPr>
                <w:rFonts w:ascii="Calibri" w:hAnsi="Calibri"/>
                <w:b w:val="0"/>
                <w:sz w:val="18"/>
              </w:rPr>
              <w:t>Health check APIs, readiness checks, system metrics, and dependency status.</w:t>
            </w:r>
          </w:p>
        </w:tc>
      </w:tr>
    </w:tbl>
    <w:p>
      <w:pPr>
        <w:spacing w:after="120"/>
      </w:pPr>
    </w:p>
    <w:p>
      <w:pPr>
        <w:pStyle w:val="Heading1"/>
        <w:spacing w:after="120"/>
      </w:pPr>
      <w:r>
        <w:t>3. Environment Configuration</w:t>
      </w:r>
    </w:p>
    <w:p>
      <w:pPr>
        <w:spacing w:after="120"/>
      </w:pPr>
      <w:r>
        <w:t>Use .env for local development and platform secrets for Render, Kubernetes, GitHub Actions, and production. Do not commit real secrets.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76"/>
            <w:vAlign w:val="center"/>
            <w:tcMar>
              <w:top w:w="90" w:type="dxa"/>
              <w:bottom w:w="90" w:type="dxa"/>
              <w:start w:w="120" w:type="dxa"/>
              <w:end w:w="120" w:type="dxa"/>
            </w:tcMar>
            <w:shd w:fill="F2F4F7"/>
          </w:tcPr>
          <w:p>
            <w:pPr>
              <w:spacing w:after="0"/>
            </w:pPr>
            <w:r>
              <w:rPr>
                <w:rFonts w:ascii="Calibri" w:hAnsi="Calibri"/>
                <w:b/>
                <w:color w:val="1F4D78"/>
                <w:sz w:val="18"/>
              </w:rPr>
              <w:t>Variable Group</w:t>
            </w:r>
          </w:p>
        </w:tc>
        <w:tc>
          <w:tcPr>
            <w:tcW w:type="dxa" w:w="3528"/>
            <w:vAlign w:val="center"/>
            <w:tcMar>
              <w:top w:w="90" w:type="dxa"/>
              <w:bottom w:w="90" w:type="dxa"/>
              <w:start w:w="120" w:type="dxa"/>
              <w:end w:w="120" w:type="dxa"/>
            </w:tcMar>
            <w:shd w:fill="F2F4F7"/>
          </w:tcPr>
          <w:p>
            <w:pPr>
              <w:spacing w:after="0"/>
            </w:pPr>
            <w:r>
              <w:rPr>
                <w:rFonts w:ascii="Calibri" w:hAnsi="Calibri"/>
                <w:b/>
                <w:color w:val="1F4D78"/>
                <w:sz w:val="18"/>
              </w:rPr>
              <w:t>Examples</w:t>
            </w:r>
          </w:p>
        </w:tc>
        <w:tc>
          <w:tcPr>
            <w:tcW w:type="dxa" w:w="3312"/>
            <w:vAlign w:val="center"/>
            <w:tcMar>
              <w:top w:w="90" w:type="dxa"/>
              <w:bottom w:w="90" w:type="dxa"/>
              <w:start w:w="120" w:type="dxa"/>
              <w:end w:w="120" w:type="dxa"/>
            </w:tcMar>
            <w:shd w:fill="F2F4F7"/>
          </w:tcPr>
          <w:p>
            <w:pPr>
              <w:spacing w:after="0"/>
            </w:pPr>
            <w:r>
              <w:rPr>
                <w:rFonts w:ascii="Calibri" w:hAnsi="Calibri"/>
                <w:b/>
                <w:color w:val="1F4D78"/>
                <w:sz w:val="18"/>
              </w:rPr>
              <w:t>Notes</w:t>
            </w:r>
          </w:p>
        </w:tc>
      </w:tr>
      <w:tr>
        <w:tc>
          <w:tcPr>
            <w:tcW w:type="dxa" w:w="2376"/>
            <w:vAlign w:val="center"/>
            <w:tcMar>
              <w:top w:w="90" w:type="dxa"/>
              <w:bottom w:w="90" w:type="dxa"/>
              <w:start w:w="120" w:type="dxa"/>
              <w:end w:w="120" w:type="dxa"/>
            </w:tcMar>
          </w:tcPr>
          <w:p>
            <w:pPr>
              <w:spacing w:after="0"/>
            </w:pPr>
            <w:r>
              <w:rPr>
                <w:rFonts w:ascii="Calibri" w:hAnsi="Calibri"/>
                <w:b w:val="0"/>
                <w:sz w:val="18"/>
              </w:rPr>
              <w:t>App runtime</w:t>
            </w:r>
          </w:p>
        </w:tc>
        <w:tc>
          <w:tcPr>
            <w:tcW w:type="dxa" w:w="3528"/>
            <w:vAlign w:val="center"/>
            <w:tcMar>
              <w:top w:w="90" w:type="dxa"/>
              <w:bottom w:w="90" w:type="dxa"/>
              <w:start w:w="120" w:type="dxa"/>
              <w:end w:w="120" w:type="dxa"/>
            </w:tcMar>
          </w:tcPr>
          <w:p>
            <w:pPr>
              <w:spacing w:after="0"/>
            </w:pPr>
            <w:r>
              <w:rPr>
                <w:rFonts w:ascii="Calibri" w:hAnsi="Calibri"/>
                <w:b w:val="0"/>
                <w:sz w:val="18"/>
              </w:rPr>
              <w:t>FLASK_ENV, APP_ENV, API_VERSION, CORS_ORIGINS</w:t>
            </w:r>
          </w:p>
        </w:tc>
        <w:tc>
          <w:tcPr>
            <w:tcW w:type="dxa" w:w="3312"/>
            <w:vAlign w:val="center"/>
            <w:tcMar>
              <w:top w:w="90" w:type="dxa"/>
              <w:bottom w:w="90" w:type="dxa"/>
              <w:start w:w="120" w:type="dxa"/>
              <w:end w:w="120" w:type="dxa"/>
            </w:tcMar>
          </w:tcPr>
          <w:p>
            <w:pPr>
              <w:spacing w:after="0"/>
            </w:pPr>
            <w:r>
              <w:rPr>
                <w:rFonts w:ascii="Calibri" w:hAnsi="Calibri"/>
                <w:b w:val="0"/>
                <w:sz w:val="18"/>
              </w:rPr>
              <w:t>Separate local, staging, and production values.</w:t>
            </w:r>
          </w:p>
        </w:tc>
      </w:tr>
      <w:tr>
        <w:tc>
          <w:tcPr>
            <w:tcW w:type="dxa" w:w="2376"/>
            <w:vAlign w:val="center"/>
            <w:tcMar>
              <w:top w:w="90" w:type="dxa"/>
              <w:bottom w:w="90" w:type="dxa"/>
              <w:start w:w="120" w:type="dxa"/>
              <w:end w:w="120" w:type="dxa"/>
            </w:tcMar>
          </w:tcPr>
          <w:p>
            <w:pPr>
              <w:spacing w:after="0"/>
            </w:pPr>
            <w:r>
              <w:rPr>
                <w:rFonts w:ascii="Calibri" w:hAnsi="Calibri"/>
                <w:b w:val="0"/>
                <w:sz w:val="18"/>
              </w:rPr>
              <w:t>MongoDB primary</w:t>
            </w:r>
          </w:p>
        </w:tc>
        <w:tc>
          <w:tcPr>
            <w:tcW w:type="dxa" w:w="3528"/>
            <w:vAlign w:val="center"/>
            <w:tcMar>
              <w:top w:w="90" w:type="dxa"/>
              <w:bottom w:w="90" w:type="dxa"/>
              <w:start w:w="120" w:type="dxa"/>
              <w:end w:w="120" w:type="dxa"/>
            </w:tcMar>
          </w:tcPr>
          <w:p>
            <w:pPr>
              <w:spacing w:after="0"/>
            </w:pPr>
            <w:r>
              <w:rPr>
                <w:rFonts w:ascii="Calibri" w:hAnsi="Calibri"/>
                <w:b w:val="0"/>
                <w:sz w:val="18"/>
              </w:rPr>
              <w:t>MONGO_PRIMARY_URI, MONGO_PRIMARY_DB</w:t>
            </w:r>
          </w:p>
        </w:tc>
        <w:tc>
          <w:tcPr>
            <w:tcW w:type="dxa" w:w="3312"/>
            <w:vAlign w:val="center"/>
            <w:tcMar>
              <w:top w:w="90" w:type="dxa"/>
              <w:bottom w:w="90" w:type="dxa"/>
              <w:start w:w="120" w:type="dxa"/>
              <w:end w:w="120" w:type="dxa"/>
            </w:tcMar>
          </w:tcPr>
          <w:p>
            <w:pPr>
              <w:spacing w:after="0"/>
            </w:pPr>
            <w:r>
              <w:rPr>
                <w:rFonts w:ascii="Calibri" w:hAnsi="Calibri"/>
                <w:b w:val="0"/>
                <w:sz w:val="18"/>
              </w:rPr>
              <w:t>Editable operational database.</w:t>
            </w:r>
          </w:p>
        </w:tc>
      </w:tr>
      <w:tr>
        <w:tc>
          <w:tcPr>
            <w:tcW w:type="dxa" w:w="2376"/>
            <w:vAlign w:val="center"/>
            <w:tcMar>
              <w:top w:w="90" w:type="dxa"/>
              <w:bottom w:w="90" w:type="dxa"/>
              <w:start w:w="120" w:type="dxa"/>
              <w:end w:w="120" w:type="dxa"/>
            </w:tcMar>
          </w:tcPr>
          <w:p>
            <w:pPr>
              <w:spacing w:after="0"/>
            </w:pPr>
            <w:r>
              <w:rPr>
                <w:rFonts w:ascii="Calibri" w:hAnsi="Calibri"/>
                <w:b w:val="0"/>
                <w:sz w:val="18"/>
              </w:rPr>
              <w:t>MongoDB immutable backup</w:t>
            </w:r>
          </w:p>
        </w:tc>
        <w:tc>
          <w:tcPr>
            <w:tcW w:type="dxa" w:w="3528"/>
            <w:vAlign w:val="center"/>
            <w:tcMar>
              <w:top w:w="90" w:type="dxa"/>
              <w:bottom w:w="90" w:type="dxa"/>
              <w:start w:w="120" w:type="dxa"/>
              <w:end w:w="120" w:type="dxa"/>
            </w:tcMar>
          </w:tcPr>
          <w:p>
            <w:pPr>
              <w:spacing w:after="0"/>
            </w:pPr>
            <w:r>
              <w:rPr>
                <w:rFonts w:ascii="Calibri" w:hAnsi="Calibri"/>
                <w:b w:val="0"/>
                <w:sz w:val="18"/>
              </w:rPr>
              <w:t>MONGO_AUDIT_URI, MONGO_AUDIT_DB</w:t>
            </w:r>
          </w:p>
        </w:tc>
        <w:tc>
          <w:tcPr>
            <w:tcW w:type="dxa" w:w="3312"/>
            <w:vAlign w:val="center"/>
            <w:tcMar>
              <w:top w:w="90" w:type="dxa"/>
              <w:bottom w:w="90" w:type="dxa"/>
              <w:start w:w="120" w:type="dxa"/>
              <w:end w:w="120" w:type="dxa"/>
            </w:tcMar>
          </w:tcPr>
          <w:p>
            <w:pPr>
              <w:spacing w:after="0"/>
            </w:pPr>
            <w:r>
              <w:rPr>
                <w:rFonts w:ascii="Calibri" w:hAnsi="Calibri"/>
                <w:b w:val="0"/>
                <w:sz w:val="18"/>
              </w:rPr>
              <w:t>Use credentials that can insert only. No update/delete permissions.</w:t>
            </w:r>
          </w:p>
        </w:tc>
      </w:tr>
      <w:tr>
        <w:tc>
          <w:tcPr>
            <w:tcW w:type="dxa" w:w="2376"/>
            <w:vAlign w:val="center"/>
            <w:tcMar>
              <w:top w:w="90" w:type="dxa"/>
              <w:bottom w:w="90" w:type="dxa"/>
              <w:start w:w="120" w:type="dxa"/>
              <w:end w:w="120" w:type="dxa"/>
            </w:tcMar>
          </w:tcPr>
          <w:p>
            <w:pPr>
              <w:spacing w:after="0"/>
            </w:pPr>
            <w:r>
              <w:rPr>
                <w:rFonts w:ascii="Calibri" w:hAnsi="Calibri"/>
                <w:b w:val="0"/>
                <w:sz w:val="18"/>
              </w:rPr>
              <w:t>Redis</w:t>
            </w:r>
          </w:p>
        </w:tc>
        <w:tc>
          <w:tcPr>
            <w:tcW w:type="dxa" w:w="3528"/>
            <w:vAlign w:val="center"/>
            <w:tcMar>
              <w:top w:w="90" w:type="dxa"/>
              <w:bottom w:w="90" w:type="dxa"/>
              <w:start w:w="120" w:type="dxa"/>
              <w:end w:w="120" w:type="dxa"/>
            </w:tcMar>
          </w:tcPr>
          <w:p>
            <w:pPr>
              <w:spacing w:after="0"/>
            </w:pPr>
            <w:r>
              <w:rPr>
                <w:rFonts w:ascii="Calibri" w:hAnsi="Calibri"/>
                <w:b w:val="0"/>
                <w:sz w:val="18"/>
              </w:rPr>
              <w:t>REDIS_URL, REDIS_CACHE_TTL, REDIS_QUEUE_DB</w:t>
            </w:r>
          </w:p>
        </w:tc>
        <w:tc>
          <w:tcPr>
            <w:tcW w:type="dxa" w:w="3312"/>
            <w:vAlign w:val="center"/>
            <w:tcMar>
              <w:top w:w="90" w:type="dxa"/>
              <w:bottom w:w="90" w:type="dxa"/>
              <w:start w:w="120" w:type="dxa"/>
              <w:end w:w="120" w:type="dxa"/>
            </w:tcMar>
          </w:tcPr>
          <w:p>
            <w:pPr>
              <w:spacing w:after="0"/>
            </w:pPr>
            <w:r>
              <w:rPr>
                <w:rFonts w:ascii="Calibri" w:hAnsi="Calibri"/>
                <w:b w:val="0"/>
                <w:sz w:val="18"/>
              </w:rPr>
              <w:t>Cache, rate limiting, queues, sessions, and scheduler locks.</w:t>
            </w:r>
          </w:p>
        </w:tc>
      </w:tr>
      <w:tr>
        <w:tc>
          <w:tcPr>
            <w:tcW w:type="dxa" w:w="2376"/>
            <w:vAlign w:val="center"/>
            <w:tcMar>
              <w:top w:w="90" w:type="dxa"/>
              <w:bottom w:w="90" w:type="dxa"/>
              <w:start w:w="120" w:type="dxa"/>
              <w:end w:w="120" w:type="dxa"/>
            </w:tcMar>
          </w:tcPr>
          <w:p>
            <w:pPr>
              <w:spacing w:after="0"/>
            </w:pPr>
            <w:r>
              <w:rPr>
                <w:rFonts w:ascii="Calibri" w:hAnsi="Calibri"/>
                <w:b w:val="0"/>
                <w:sz w:val="18"/>
              </w:rPr>
              <w:t>Auth</w:t>
            </w:r>
          </w:p>
        </w:tc>
        <w:tc>
          <w:tcPr>
            <w:tcW w:type="dxa" w:w="3528"/>
            <w:vAlign w:val="center"/>
            <w:tcMar>
              <w:top w:w="90" w:type="dxa"/>
              <w:bottom w:w="90" w:type="dxa"/>
              <w:start w:w="120" w:type="dxa"/>
              <w:end w:w="120" w:type="dxa"/>
            </w:tcMar>
          </w:tcPr>
          <w:p>
            <w:pPr>
              <w:spacing w:after="0"/>
            </w:pPr>
            <w:r>
              <w:rPr>
                <w:rFonts w:ascii="Calibri" w:hAnsi="Calibri"/>
                <w:b w:val="0"/>
                <w:sz w:val="18"/>
              </w:rPr>
              <w:t>JWT_SECRET, JWT_REFRESH_SECRET, ACCESS_TOKEN_TTL, REFRESH_TOKEN_TTL</w:t>
            </w:r>
          </w:p>
        </w:tc>
        <w:tc>
          <w:tcPr>
            <w:tcW w:type="dxa" w:w="3312"/>
            <w:vAlign w:val="center"/>
            <w:tcMar>
              <w:top w:w="90" w:type="dxa"/>
              <w:bottom w:w="90" w:type="dxa"/>
              <w:start w:w="120" w:type="dxa"/>
              <w:end w:w="120" w:type="dxa"/>
            </w:tcMar>
          </w:tcPr>
          <w:p>
            <w:pPr>
              <w:spacing w:after="0"/>
            </w:pPr>
            <w:r>
              <w:rPr>
                <w:rFonts w:ascii="Calibri" w:hAnsi="Calibri"/>
                <w:b w:val="0"/>
                <w:sz w:val="18"/>
              </w:rPr>
              <w:t>Rotate secrets and isolate staging/production.</w:t>
            </w:r>
          </w:p>
        </w:tc>
      </w:tr>
      <w:tr>
        <w:tc>
          <w:tcPr>
            <w:tcW w:type="dxa" w:w="2376"/>
            <w:vAlign w:val="center"/>
            <w:tcMar>
              <w:top w:w="90" w:type="dxa"/>
              <w:bottom w:w="90" w:type="dxa"/>
              <w:start w:w="120" w:type="dxa"/>
              <w:end w:w="120" w:type="dxa"/>
            </w:tcMar>
          </w:tcPr>
          <w:p>
            <w:pPr>
              <w:spacing w:after="0"/>
            </w:pPr>
            <w:r>
              <w:rPr>
                <w:rFonts w:ascii="Calibri" w:hAnsi="Calibri"/>
                <w:b w:val="0"/>
                <w:sz w:val="18"/>
              </w:rPr>
              <w:t>Notifications</w:t>
            </w:r>
          </w:p>
        </w:tc>
        <w:tc>
          <w:tcPr>
            <w:tcW w:type="dxa" w:w="3528"/>
            <w:vAlign w:val="center"/>
            <w:tcMar>
              <w:top w:w="90" w:type="dxa"/>
              <w:bottom w:w="90" w:type="dxa"/>
              <w:start w:w="120" w:type="dxa"/>
              <w:end w:w="120" w:type="dxa"/>
            </w:tcMar>
          </w:tcPr>
          <w:p>
            <w:pPr>
              <w:spacing w:after="0"/>
            </w:pPr>
            <w:r>
              <w:rPr>
                <w:rFonts w:ascii="Calibri" w:hAnsi="Calibri"/>
                <w:b w:val="0"/>
                <w:sz w:val="18"/>
              </w:rPr>
              <w:t>SMS_API_KEY, WHATSAPP_TOKEN, SMTP_HOST, FIREBASE_CREDENTIALS</w:t>
            </w:r>
          </w:p>
        </w:tc>
        <w:tc>
          <w:tcPr>
            <w:tcW w:type="dxa" w:w="3312"/>
            <w:vAlign w:val="center"/>
            <w:tcMar>
              <w:top w:w="90" w:type="dxa"/>
              <w:bottom w:w="90" w:type="dxa"/>
              <w:start w:w="120" w:type="dxa"/>
              <w:end w:w="120" w:type="dxa"/>
            </w:tcMar>
          </w:tcPr>
          <w:p>
            <w:pPr>
              <w:spacing w:after="0"/>
            </w:pPr>
            <w:r>
              <w:rPr>
                <w:rFonts w:ascii="Calibri" w:hAnsi="Calibri"/>
                <w:b w:val="0"/>
                <w:sz w:val="18"/>
              </w:rPr>
              <w:t>Use provider-specific secure storage.</w:t>
            </w:r>
          </w:p>
        </w:tc>
      </w:tr>
      <w:tr>
        <w:tc>
          <w:tcPr>
            <w:tcW w:type="dxa" w:w="2376"/>
            <w:vAlign w:val="center"/>
            <w:tcMar>
              <w:top w:w="90" w:type="dxa"/>
              <w:bottom w:w="90" w:type="dxa"/>
              <w:start w:w="120" w:type="dxa"/>
              <w:end w:w="120" w:type="dxa"/>
            </w:tcMar>
          </w:tcPr>
          <w:p>
            <w:pPr>
              <w:spacing w:after="0"/>
            </w:pPr>
            <w:r>
              <w:rPr>
                <w:rFonts w:ascii="Calibri" w:hAnsi="Calibri"/>
                <w:b w:val="0"/>
                <w:sz w:val="18"/>
              </w:rPr>
              <w:t>Observability</w:t>
            </w:r>
          </w:p>
        </w:tc>
        <w:tc>
          <w:tcPr>
            <w:tcW w:type="dxa" w:w="3528"/>
            <w:vAlign w:val="center"/>
            <w:tcMar>
              <w:top w:w="90" w:type="dxa"/>
              <w:bottom w:w="90" w:type="dxa"/>
              <w:start w:w="120" w:type="dxa"/>
              <w:end w:w="120" w:type="dxa"/>
            </w:tcMar>
          </w:tcPr>
          <w:p>
            <w:pPr>
              <w:spacing w:after="0"/>
            </w:pPr>
            <w:r>
              <w:rPr>
                <w:rFonts w:ascii="Calibri" w:hAnsi="Calibri"/>
                <w:b w:val="0"/>
                <w:sz w:val="18"/>
              </w:rPr>
              <w:t>PROMETHEUS_ENABLED, ELK_ENDPOINT, SENTRY_DSN</w:t>
            </w:r>
          </w:p>
        </w:tc>
        <w:tc>
          <w:tcPr>
            <w:tcW w:type="dxa" w:w="3312"/>
            <w:vAlign w:val="center"/>
            <w:tcMar>
              <w:top w:w="90" w:type="dxa"/>
              <w:bottom w:w="90" w:type="dxa"/>
              <w:start w:w="120" w:type="dxa"/>
              <w:end w:w="120" w:type="dxa"/>
            </w:tcMar>
          </w:tcPr>
          <w:p>
            <w:pPr>
              <w:spacing w:after="0"/>
            </w:pPr>
            <w:r>
              <w:rPr>
                <w:rFonts w:ascii="Calibri" w:hAnsi="Calibri"/>
                <w:b w:val="0"/>
                <w:sz w:val="18"/>
              </w:rPr>
              <w:t>Optional per environment.</w:t>
            </w:r>
          </w:p>
        </w:tc>
      </w:tr>
    </w:tbl>
    <w:p>
      <w:pPr>
        <w:spacing w:after="120"/>
      </w:pPr>
    </w:p>
    <w:p>
      <w:pPr>
        <w:pStyle w:val="Heading1"/>
        <w:spacing w:after="120"/>
      </w:pPr>
      <w:r>
        <w:t>4. Database Plan</w:t>
      </w:r>
    </w:p>
    <w:p>
      <w:pPr>
        <w:spacing w:after="120"/>
      </w:pPr>
      <w:r>
        <w:t>MongoDB is the primary database for SafeReach. Use document collections for domain records and time-series or event collections for high-volume tracking and audit data. Use indexes aggressively for tenant, role, search, date, route, and geofence queries.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vAlign w:val="center"/>
            <w:tcMar>
              <w:top w:w="90" w:type="dxa"/>
              <w:bottom w:w="90" w:type="dxa"/>
              <w:start w:w="120" w:type="dxa"/>
              <w:end w:w="120" w:type="dxa"/>
            </w:tcMar>
            <w:shd w:fill="F2F4F7"/>
          </w:tcPr>
          <w:p>
            <w:pPr>
              <w:spacing w:after="0"/>
            </w:pPr>
            <w:r>
              <w:rPr>
                <w:rFonts w:ascii="Calibri" w:hAnsi="Calibri"/>
                <w:b/>
                <w:color w:val="1F4D78"/>
                <w:sz w:val="18"/>
              </w:rPr>
              <w:t>Collection Area</w:t>
            </w:r>
          </w:p>
        </w:tc>
        <w:tc>
          <w:tcPr>
            <w:tcW w:type="dxa" w:w="3312"/>
            <w:vAlign w:val="center"/>
            <w:tcMar>
              <w:top w:w="90" w:type="dxa"/>
              <w:bottom w:w="90" w:type="dxa"/>
              <w:start w:w="120" w:type="dxa"/>
              <w:end w:w="120" w:type="dxa"/>
            </w:tcMar>
            <w:shd w:fill="F2F4F7"/>
          </w:tcPr>
          <w:p>
            <w:pPr>
              <w:spacing w:after="0"/>
            </w:pPr>
            <w:r>
              <w:rPr>
                <w:rFonts w:ascii="Calibri" w:hAnsi="Calibri"/>
                <w:b/>
                <w:color w:val="1F4D78"/>
                <w:sz w:val="18"/>
              </w:rPr>
              <w:t>Recommended Collections</w:t>
            </w:r>
          </w:p>
        </w:tc>
        <w:tc>
          <w:tcPr>
            <w:tcW w:type="dxa" w:w="3600"/>
            <w:vAlign w:val="center"/>
            <w:tcMar>
              <w:top w:w="90" w:type="dxa"/>
              <w:bottom w:w="90" w:type="dxa"/>
              <w:start w:w="120" w:type="dxa"/>
              <w:end w:w="120" w:type="dxa"/>
            </w:tcMar>
            <w:shd w:fill="F2F4F7"/>
          </w:tcPr>
          <w:p>
            <w:pPr>
              <w:spacing w:after="0"/>
            </w:pPr>
            <w:r>
              <w:rPr>
                <w:rFonts w:ascii="Calibri" w:hAnsi="Calibri"/>
                <w:b/>
                <w:color w:val="1F4D78"/>
                <w:sz w:val="18"/>
              </w:rPr>
              <w:t>Notes</w:t>
            </w:r>
          </w:p>
        </w:tc>
      </w:tr>
      <w:tr>
        <w:tc>
          <w:tcPr>
            <w:tcW w:type="dxa" w:w="2304"/>
            <w:vAlign w:val="center"/>
            <w:tcMar>
              <w:top w:w="90" w:type="dxa"/>
              <w:bottom w:w="90" w:type="dxa"/>
              <w:start w:w="120" w:type="dxa"/>
              <w:end w:w="120" w:type="dxa"/>
            </w:tcMar>
          </w:tcPr>
          <w:p>
            <w:pPr>
              <w:spacing w:after="0"/>
            </w:pPr>
            <w:r>
              <w:rPr>
                <w:rFonts w:ascii="Calibri" w:hAnsi="Calibri"/>
                <w:b w:val="0"/>
                <w:sz w:val="18"/>
              </w:rPr>
              <w:t>Tenant and school</w:t>
            </w:r>
          </w:p>
        </w:tc>
        <w:tc>
          <w:tcPr>
            <w:tcW w:type="dxa" w:w="3312"/>
            <w:vAlign w:val="center"/>
            <w:tcMar>
              <w:top w:w="90" w:type="dxa"/>
              <w:bottom w:w="90" w:type="dxa"/>
              <w:start w:w="120" w:type="dxa"/>
              <w:end w:w="120" w:type="dxa"/>
            </w:tcMar>
          </w:tcPr>
          <w:p>
            <w:pPr>
              <w:spacing w:after="0"/>
            </w:pPr>
            <w:r>
              <w:rPr>
                <w:rFonts w:ascii="Calibri" w:hAnsi="Calibri"/>
                <w:b w:val="0"/>
                <w:sz w:val="18"/>
              </w:rPr>
              <w:t>schools, branches, academic_years</w:t>
            </w:r>
          </w:p>
        </w:tc>
        <w:tc>
          <w:tcPr>
            <w:tcW w:type="dxa" w:w="3600"/>
            <w:vAlign w:val="center"/>
            <w:tcMar>
              <w:top w:w="90" w:type="dxa"/>
              <w:bottom w:w="90" w:type="dxa"/>
              <w:start w:w="120" w:type="dxa"/>
              <w:end w:w="120" w:type="dxa"/>
            </w:tcMar>
          </w:tcPr>
          <w:p>
            <w:pPr>
              <w:spacing w:after="0"/>
            </w:pPr>
            <w:r>
              <w:rPr>
                <w:rFonts w:ascii="Calibri" w:hAnsi="Calibri"/>
                <w:b w:val="0"/>
                <w:sz w:val="18"/>
              </w:rPr>
              <w:t>Supports multi-tenant school architecture. Always include school_id/tenant_id.</w:t>
            </w:r>
          </w:p>
        </w:tc>
      </w:tr>
      <w:tr>
        <w:tc>
          <w:tcPr>
            <w:tcW w:type="dxa" w:w="2304"/>
            <w:vAlign w:val="center"/>
            <w:tcMar>
              <w:top w:w="90" w:type="dxa"/>
              <w:bottom w:w="90" w:type="dxa"/>
              <w:start w:w="120" w:type="dxa"/>
              <w:end w:w="120" w:type="dxa"/>
            </w:tcMar>
          </w:tcPr>
          <w:p>
            <w:pPr>
              <w:spacing w:after="0"/>
            </w:pPr>
            <w:r>
              <w:rPr>
                <w:rFonts w:ascii="Calibri" w:hAnsi="Calibri"/>
                <w:b w:val="0"/>
                <w:sz w:val="18"/>
              </w:rPr>
              <w:t>Users and roles</w:t>
            </w:r>
          </w:p>
        </w:tc>
        <w:tc>
          <w:tcPr>
            <w:tcW w:type="dxa" w:w="3312"/>
            <w:vAlign w:val="center"/>
            <w:tcMar>
              <w:top w:w="90" w:type="dxa"/>
              <w:bottom w:w="90" w:type="dxa"/>
              <w:start w:w="120" w:type="dxa"/>
              <w:end w:w="120" w:type="dxa"/>
            </w:tcMar>
          </w:tcPr>
          <w:p>
            <w:pPr>
              <w:spacing w:after="0"/>
            </w:pPr>
            <w:r>
              <w:rPr>
                <w:rFonts w:ascii="Calibri" w:hAnsi="Calibri"/>
                <w:b w:val="0"/>
                <w:sz w:val="18"/>
              </w:rPr>
              <w:t>users, roles, permissions, sessions, refresh_tokens</w:t>
            </w:r>
          </w:p>
        </w:tc>
        <w:tc>
          <w:tcPr>
            <w:tcW w:type="dxa" w:w="3600"/>
            <w:vAlign w:val="center"/>
            <w:tcMar>
              <w:top w:w="90" w:type="dxa"/>
              <w:bottom w:w="90" w:type="dxa"/>
              <w:start w:w="120" w:type="dxa"/>
              <w:end w:w="120" w:type="dxa"/>
            </w:tcMar>
          </w:tcPr>
          <w:p>
            <w:pPr>
              <w:spacing w:after="0"/>
            </w:pPr>
            <w:r>
              <w:rPr>
                <w:rFonts w:ascii="Calibri" w:hAnsi="Calibri"/>
                <w:b w:val="0"/>
                <w:sz w:val="18"/>
              </w:rPr>
              <w:t>RBAC and session revocation. Store password hashes only.</w:t>
            </w:r>
          </w:p>
        </w:tc>
      </w:tr>
      <w:tr>
        <w:tc>
          <w:tcPr>
            <w:tcW w:type="dxa" w:w="2304"/>
            <w:vAlign w:val="center"/>
            <w:tcMar>
              <w:top w:w="90" w:type="dxa"/>
              <w:bottom w:w="90" w:type="dxa"/>
              <w:start w:w="120" w:type="dxa"/>
              <w:end w:w="120" w:type="dxa"/>
            </w:tcMar>
          </w:tcPr>
          <w:p>
            <w:pPr>
              <w:spacing w:after="0"/>
            </w:pPr>
            <w:r>
              <w:rPr>
                <w:rFonts w:ascii="Calibri" w:hAnsi="Calibri"/>
                <w:b w:val="0"/>
                <w:sz w:val="18"/>
              </w:rPr>
              <w:t>Students and guardians</w:t>
            </w:r>
          </w:p>
        </w:tc>
        <w:tc>
          <w:tcPr>
            <w:tcW w:type="dxa" w:w="3312"/>
            <w:vAlign w:val="center"/>
            <w:tcMar>
              <w:top w:w="90" w:type="dxa"/>
              <w:bottom w:w="90" w:type="dxa"/>
              <w:start w:w="120" w:type="dxa"/>
              <w:end w:w="120" w:type="dxa"/>
            </w:tcMar>
          </w:tcPr>
          <w:p>
            <w:pPr>
              <w:spacing w:after="0"/>
            </w:pPr>
            <w:r>
              <w:rPr>
                <w:rFonts w:ascii="Calibri" w:hAnsi="Calibri"/>
                <w:b w:val="0"/>
                <w:sz w:val="18"/>
              </w:rPr>
              <w:t>students, parents, guardian_links, student_documents</w:t>
            </w:r>
          </w:p>
        </w:tc>
        <w:tc>
          <w:tcPr>
            <w:tcW w:type="dxa" w:w="3600"/>
            <w:vAlign w:val="center"/>
            <w:tcMar>
              <w:top w:w="90" w:type="dxa"/>
              <w:bottom w:w="90" w:type="dxa"/>
              <w:start w:w="120" w:type="dxa"/>
              <w:end w:w="120" w:type="dxa"/>
            </w:tcMar>
          </w:tcPr>
          <w:p>
            <w:pPr>
              <w:spacing w:after="0"/>
            </w:pPr>
            <w:r>
              <w:rPr>
                <w:rFonts w:ascii="Calibri" w:hAnsi="Calibri"/>
                <w:b w:val="0"/>
                <w:sz w:val="18"/>
              </w:rPr>
              <w:t>Parent-child links, profile data, medical/safety metadata.</w:t>
            </w:r>
          </w:p>
        </w:tc>
      </w:tr>
      <w:tr>
        <w:tc>
          <w:tcPr>
            <w:tcW w:type="dxa" w:w="2304"/>
            <w:vAlign w:val="center"/>
            <w:tcMar>
              <w:top w:w="90" w:type="dxa"/>
              <w:bottom w:w="90" w:type="dxa"/>
              <w:start w:w="120" w:type="dxa"/>
              <w:end w:w="120" w:type="dxa"/>
            </w:tcMar>
          </w:tcPr>
          <w:p>
            <w:pPr>
              <w:spacing w:after="0"/>
            </w:pPr>
            <w:r>
              <w:rPr>
                <w:rFonts w:ascii="Calibri" w:hAnsi="Calibri"/>
                <w:b w:val="0"/>
                <w:sz w:val="18"/>
              </w:rPr>
              <w:t>Academics</w:t>
            </w:r>
          </w:p>
        </w:tc>
        <w:tc>
          <w:tcPr>
            <w:tcW w:type="dxa" w:w="3312"/>
            <w:vAlign w:val="center"/>
            <w:tcMar>
              <w:top w:w="90" w:type="dxa"/>
              <w:bottom w:w="90" w:type="dxa"/>
              <w:start w:w="120" w:type="dxa"/>
              <w:end w:w="120" w:type="dxa"/>
            </w:tcMar>
          </w:tcPr>
          <w:p>
            <w:pPr>
              <w:spacing w:after="0"/>
            </w:pPr>
            <w:r>
              <w:rPr>
                <w:rFonts w:ascii="Calibri" w:hAnsi="Calibri"/>
                <w:b w:val="0"/>
                <w:sz w:val="18"/>
              </w:rPr>
              <w:t>classes, sections, attendance, leave_requests, events</w:t>
            </w:r>
          </w:p>
        </w:tc>
        <w:tc>
          <w:tcPr>
            <w:tcW w:type="dxa" w:w="3600"/>
            <w:vAlign w:val="center"/>
            <w:tcMar>
              <w:top w:w="90" w:type="dxa"/>
              <w:bottom w:w="90" w:type="dxa"/>
              <w:start w:w="120" w:type="dxa"/>
              <w:end w:w="120" w:type="dxa"/>
            </w:tcMar>
          </w:tcPr>
          <w:p>
            <w:pPr>
              <w:spacing w:after="0"/>
            </w:pPr>
            <w:r>
              <w:rPr>
                <w:rFonts w:ascii="Calibri" w:hAnsi="Calibri"/>
                <w:b w:val="0"/>
                <w:sz w:val="18"/>
              </w:rPr>
              <w:t>Attendance and leave are query-heavy; index by school_id, date, class_id, section_id.</w:t>
            </w:r>
          </w:p>
        </w:tc>
      </w:tr>
      <w:tr>
        <w:tc>
          <w:tcPr>
            <w:tcW w:type="dxa" w:w="2304"/>
            <w:vAlign w:val="center"/>
            <w:tcMar>
              <w:top w:w="90" w:type="dxa"/>
              <w:bottom w:w="90" w:type="dxa"/>
              <w:start w:w="120" w:type="dxa"/>
              <w:end w:w="120" w:type="dxa"/>
            </w:tcMar>
          </w:tcPr>
          <w:p>
            <w:pPr>
              <w:spacing w:after="0"/>
            </w:pPr>
            <w:r>
              <w:rPr>
                <w:rFonts w:ascii="Calibri" w:hAnsi="Calibri"/>
                <w:b w:val="0"/>
                <w:sz w:val="18"/>
              </w:rPr>
              <w:t>Tracking</w:t>
            </w:r>
          </w:p>
        </w:tc>
        <w:tc>
          <w:tcPr>
            <w:tcW w:type="dxa" w:w="3312"/>
            <w:vAlign w:val="center"/>
            <w:tcMar>
              <w:top w:w="90" w:type="dxa"/>
              <w:bottom w:w="90" w:type="dxa"/>
              <w:start w:w="120" w:type="dxa"/>
              <w:end w:w="120" w:type="dxa"/>
            </w:tcMar>
          </w:tcPr>
          <w:p>
            <w:pPr>
              <w:spacing w:after="0"/>
            </w:pPr>
            <w:r>
              <w:rPr>
                <w:rFonts w:ascii="Calibri" w:hAnsi="Calibri"/>
                <w:b w:val="0"/>
                <w:sz w:val="18"/>
              </w:rPr>
              <w:t>student_locations, route_events, geofence_events</w:t>
            </w:r>
          </w:p>
        </w:tc>
        <w:tc>
          <w:tcPr>
            <w:tcW w:type="dxa" w:w="3600"/>
            <w:vAlign w:val="center"/>
            <w:tcMar>
              <w:top w:w="90" w:type="dxa"/>
              <w:bottom w:w="90" w:type="dxa"/>
              <w:start w:w="120" w:type="dxa"/>
              <w:end w:w="120" w:type="dxa"/>
            </w:tcMar>
          </w:tcPr>
          <w:p>
            <w:pPr>
              <w:spacing w:after="0"/>
            </w:pPr>
            <w:r>
              <w:rPr>
                <w:rFonts w:ascii="Calibri" w:hAnsi="Calibri"/>
                <w:b w:val="0"/>
                <w:sz w:val="18"/>
              </w:rPr>
              <w:t>Use time-series/event design; consider TTL on raw telemetry if retention policy allows.</w:t>
            </w:r>
          </w:p>
        </w:tc>
      </w:tr>
      <w:tr>
        <w:tc>
          <w:tcPr>
            <w:tcW w:type="dxa" w:w="2304"/>
            <w:vAlign w:val="center"/>
            <w:tcMar>
              <w:top w:w="90" w:type="dxa"/>
              <w:bottom w:w="90" w:type="dxa"/>
              <w:start w:w="120" w:type="dxa"/>
              <w:end w:w="120" w:type="dxa"/>
            </w:tcMar>
          </w:tcPr>
          <w:p>
            <w:pPr>
              <w:spacing w:after="0"/>
            </w:pPr>
            <w:r>
              <w:rPr>
                <w:rFonts w:ascii="Calibri" w:hAnsi="Calibri"/>
                <w:b w:val="0"/>
                <w:sz w:val="18"/>
              </w:rPr>
              <w:t>Alerts and notifications</w:t>
            </w:r>
          </w:p>
        </w:tc>
        <w:tc>
          <w:tcPr>
            <w:tcW w:type="dxa" w:w="3312"/>
            <w:vAlign w:val="center"/>
            <w:tcMar>
              <w:top w:w="90" w:type="dxa"/>
              <w:bottom w:w="90" w:type="dxa"/>
              <w:start w:w="120" w:type="dxa"/>
              <w:end w:w="120" w:type="dxa"/>
            </w:tcMar>
          </w:tcPr>
          <w:p>
            <w:pPr>
              <w:spacing w:after="0"/>
            </w:pPr>
            <w:r>
              <w:rPr>
                <w:rFonts w:ascii="Calibri" w:hAnsi="Calibri"/>
                <w:b w:val="0"/>
                <w:sz w:val="18"/>
              </w:rPr>
              <w:t>alerts, notification_jobs, notification_status</w:t>
            </w:r>
          </w:p>
        </w:tc>
        <w:tc>
          <w:tcPr>
            <w:tcW w:type="dxa" w:w="3600"/>
            <w:vAlign w:val="center"/>
            <w:tcMar>
              <w:top w:w="90" w:type="dxa"/>
              <w:bottom w:w="90" w:type="dxa"/>
              <w:start w:w="120" w:type="dxa"/>
              <w:end w:w="120" w:type="dxa"/>
            </w:tcMar>
          </w:tcPr>
          <w:p>
            <w:pPr>
              <w:spacing w:after="0"/>
            </w:pPr>
            <w:r>
              <w:rPr>
                <w:rFonts w:ascii="Calibri" w:hAnsi="Calibri"/>
                <w:b w:val="0"/>
                <w:sz w:val="18"/>
              </w:rPr>
              <w:t>Queue-based delivery and retry tracking.</w:t>
            </w:r>
          </w:p>
        </w:tc>
      </w:tr>
      <w:tr>
        <w:tc>
          <w:tcPr>
            <w:tcW w:type="dxa" w:w="2304"/>
            <w:vAlign w:val="center"/>
            <w:tcMar>
              <w:top w:w="90" w:type="dxa"/>
              <w:bottom w:w="90" w:type="dxa"/>
              <w:start w:w="120" w:type="dxa"/>
              <w:end w:w="120" w:type="dxa"/>
            </w:tcMar>
          </w:tcPr>
          <w:p>
            <w:pPr>
              <w:spacing w:after="0"/>
            </w:pPr>
            <w:r>
              <w:rPr>
                <w:rFonts w:ascii="Calibri" w:hAnsi="Calibri"/>
                <w:b w:val="0"/>
                <w:sz w:val="18"/>
              </w:rPr>
              <w:t>Reports and analytics</w:t>
            </w:r>
          </w:p>
        </w:tc>
        <w:tc>
          <w:tcPr>
            <w:tcW w:type="dxa" w:w="3312"/>
            <w:vAlign w:val="center"/>
            <w:tcMar>
              <w:top w:w="90" w:type="dxa"/>
              <w:bottom w:w="90" w:type="dxa"/>
              <w:start w:w="120" w:type="dxa"/>
              <w:end w:w="120" w:type="dxa"/>
            </w:tcMar>
          </w:tcPr>
          <w:p>
            <w:pPr>
              <w:spacing w:after="0"/>
            </w:pPr>
            <w:r>
              <w:rPr>
                <w:rFonts w:ascii="Calibri" w:hAnsi="Calibri"/>
                <w:b w:val="0"/>
                <w:sz w:val="18"/>
              </w:rPr>
              <w:t>report_jobs, report_exports, dashboard_snapshots</w:t>
            </w:r>
          </w:p>
        </w:tc>
        <w:tc>
          <w:tcPr>
            <w:tcW w:type="dxa" w:w="3600"/>
            <w:vAlign w:val="center"/>
            <w:tcMar>
              <w:top w:w="90" w:type="dxa"/>
              <w:bottom w:w="90" w:type="dxa"/>
              <w:start w:w="120" w:type="dxa"/>
              <w:end w:w="120" w:type="dxa"/>
            </w:tcMar>
          </w:tcPr>
          <w:p>
            <w:pPr>
              <w:spacing w:after="0"/>
            </w:pPr>
            <w:r>
              <w:rPr>
                <w:rFonts w:ascii="Calibri" w:hAnsi="Calibri"/>
                <w:b w:val="0"/>
                <w:sz w:val="18"/>
              </w:rPr>
              <w:t>Use background jobs for heavy reports.</w:t>
            </w:r>
          </w:p>
        </w:tc>
      </w:tr>
      <w:tr>
        <w:tc>
          <w:tcPr>
            <w:tcW w:type="dxa" w:w="2304"/>
            <w:vAlign w:val="center"/>
            <w:tcMar>
              <w:top w:w="90" w:type="dxa"/>
              <w:bottom w:w="90" w:type="dxa"/>
              <w:start w:w="120" w:type="dxa"/>
              <w:end w:w="120" w:type="dxa"/>
            </w:tcMar>
          </w:tcPr>
          <w:p>
            <w:pPr>
              <w:spacing w:after="0"/>
            </w:pPr>
            <w:r>
              <w:rPr>
                <w:rFonts w:ascii="Calibri" w:hAnsi="Calibri"/>
                <w:b w:val="0"/>
                <w:sz w:val="18"/>
              </w:rPr>
              <w:t>Audit and immutable backup</w:t>
            </w:r>
          </w:p>
        </w:tc>
        <w:tc>
          <w:tcPr>
            <w:tcW w:type="dxa" w:w="3312"/>
            <w:vAlign w:val="center"/>
            <w:tcMar>
              <w:top w:w="90" w:type="dxa"/>
              <w:bottom w:w="90" w:type="dxa"/>
              <w:start w:w="120" w:type="dxa"/>
              <w:end w:w="120" w:type="dxa"/>
            </w:tcMar>
          </w:tcPr>
          <w:p>
            <w:pPr>
              <w:spacing w:after="0"/>
            </w:pPr>
            <w:r>
              <w:rPr>
                <w:rFonts w:ascii="Calibri" w:hAnsi="Calibri"/>
                <w:b w:val="0"/>
                <w:sz w:val="18"/>
              </w:rPr>
              <w:t>audit_events, immutable_record_snapshots</w:t>
            </w:r>
          </w:p>
        </w:tc>
        <w:tc>
          <w:tcPr>
            <w:tcW w:type="dxa" w:w="3600"/>
            <w:vAlign w:val="center"/>
            <w:tcMar>
              <w:top w:w="90" w:type="dxa"/>
              <w:bottom w:w="90" w:type="dxa"/>
              <w:start w:w="120" w:type="dxa"/>
              <w:end w:w="120" w:type="dxa"/>
            </w:tcMar>
          </w:tcPr>
          <w:p>
            <w:pPr>
              <w:spacing w:after="0"/>
            </w:pPr>
            <w:r>
              <w:rPr>
                <w:rFonts w:ascii="Calibri" w:hAnsi="Calibri"/>
                <w:b w:val="0"/>
                <w:sz w:val="18"/>
              </w:rPr>
              <w:t>Append-only mirror of sensitive writes. No app role should update/delete.</w:t>
            </w:r>
          </w:p>
        </w:tc>
      </w:tr>
    </w:tbl>
    <w:p>
      <w:pPr>
        <w:spacing w:after="120"/>
      </w:pPr>
    </w:p>
    <w:p>
      <w:pPr>
        <w:pStyle w:val="Heading2"/>
        <w:spacing w:after="120"/>
      </w:pPr>
      <w:r>
        <w:t>4.1 Immutable Backup and Audit Store</w:t>
      </w:r>
    </w:p>
    <w:p>
      <w:pPr>
        <w:pStyle w:val="ListBullet"/>
        <w:spacing w:after="80"/>
      </w:pPr>
      <w:r>
        <w:t>Write every important create/update/delete operation to the primary MongoDB and also append a snapshot/event into the immutable backup database.</w:t>
      </w:r>
    </w:p>
    <w:p>
      <w:pPr>
        <w:pStyle w:val="ListBullet"/>
        <w:spacing w:after="80"/>
      </w:pPr>
      <w:r>
        <w:t>Use separate credentials for immutable storage that allow insert only. Deny update, delete, drop, and collection modification permissions.</w:t>
      </w:r>
    </w:p>
    <w:p>
      <w:pPr>
        <w:pStyle w:val="ListBullet"/>
        <w:spacing w:after="80"/>
      </w:pPr>
      <w:r>
        <w:t>Protect the immutable store outside the app: separate cluster/account if possible, restricted network access, object-lock snapshots, backup retention, and operational alerts for any permission changes.</w:t>
      </w:r>
    </w:p>
    <w:p>
      <w:pPr>
        <w:pStyle w:val="ListBullet"/>
        <w:spacing w:after="80"/>
      </w:pPr>
      <w:r>
        <w:t>Admins may view audit reports through controlled APIs, but no admin user should receive credentials capable of editing immutable data.</w:t>
      </w:r>
    </w:p>
    <w:p>
      <w:pPr>
        <w:pStyle w:val="ListBullet"/>
        <w:spacing w:after="80"/>
      </w:pPr>
      <w:r>
        <w:t>For MongoDB sharding/large scale, shard high-volume collections by tenant_id and time window, not by randomly distributed fields that break school-level reporting.</w:t>
      </w:r>
    </w:p>
    <w:p>
      <w:pPr>
        <w:pStyle w:val="Heading2"/>
        <w:spacing w:after="120"/>
      </w:pPr>
      <w:r>
        <w:t>4.2 Future Neon PostgreSQL Use</w:t>
      </w:r>
    </w:p>
    <w:p>
      <w:pPr>
        <w:spacing w:after="120"/>
      </w:pPr>
      <w:r>
        <w:t>Neon PostgreSQL should remain a future option for relational analytics, billing, payment records, compliance report exports, or BI workloads. It should not replace MongoDB for the initial operational backend unless the data model changes substantially.</w:t>
      </w:r>
    </w:p>
    <w:p>
      <w:pPr>
        <w:pStyle w:val="Heading1"/>
        <w:spacing w:after="120"/>
      </w:pPr>
      <w:r>
        <w:t>5. Authentication, RBAC, and Security</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tcMar>
              <w:top w:w="90" w:type="dxa"/>
              <w:bottom w:w="90" w:type="dxa"/>
              <w:start w:w="120" w:type="dxa"/>
              <w:end w:w="120" w:type="dxa"/>
            </w:tcMar>
            <w:shd w:fill="F2F4F7"/>
          </w:tcPr>
          <w:p>
            <w:pPr>
              <w:spacing w:after="0"/>
            </w:pPr>
            <w:r>
              <w:rPr>
                <w:rFonts w:ascii="Calibri" w:hAnsi="Calibri"/>
                <w:b/>
                <w:color w:val="1F4D78"/>
                <w:sz w:val="18"/>
              </w:rPr>
              <w:t>Area</w:t>
            </w:r>
          </w:p>
        </w:tc>
        <w:tc>
          <w:tcPr>
            <w:tcW w:type="dxa" w:w="6624"/>
            <w:vAlign w:val="center"/>
            <w:tcMar>
              <w:top w:w="90" w:type="dxa"/>
              <w:bottom w:w="90" w:type="dxa"/>
              <w:start w:w="120" w:type="dxa"/>
              <w:end w:w="120" w:type="dxa"/>
            </w:tcMar>
            <w:shd w:fill="F2F4F7"/>
          </w:tcPr>
          <w:p>
            <w:pPr>
              <w:spacing w:after="0"/>
            </w:pPr>
            <w:r>
              <w:rPr>
                <w:rFonts w:ascii="Calibri" w:hAnsi="Calibri"/>
                <w:b/>
                <w:color w:val="1F4D78"/>
                <w:sz w:val="18"/>
              </w:rPr>
              <w:t>Recommendation</w:t>
            </w:r>
          </w:p>
        </w:tc>
      </w:tr>
      <w:tr>
        <w:tc>
          <w:tcPr>
            <w:tcW w:type="dxa" w:w="2592"/>
            <w:vAlign w:val="center"/>
            <w:tcMar>
              <w:top w:w="90" w:type="dxa"/>
              <w:bottom w:w="90" w:type="dxa"/>
              <w:start w:w="120" w:type="dxa"/>
              <w:end w:w="120" w:type="dxa"/>
            </w:tcMar>
          </w:tcPr>
          <w:p>
            <w:pPr>
              <w:spacing w:after="0"/>
            </w:pPr>
            <w:r>
              <w:rPr>
                <w:rFonts w:ascii="Calibri" w:hAnsi="Calibri"/>
                <w:b w:val="0"/>
                <w:sz w:val="18"/>
              </w:rPr>
              <w:t>Authentication</w:t>
            </w:r>
          </w:p>
        </w:tc>
        <w:tc>
          <w:tcPr>
            <w:tcW w:type="dxa" w:w="6624"/>
            <w:vAlign w:val="center"/>
            <w:tcMar>
              <w:top w:w="90" w:type="dxa"/>
              <w:bottom w:w="90" w:type="dxa"/>
              <w:start w:w="120" w:type="dxa"/>
              <w:end w:w="120" w:type="dxa"/>
            </w:tcMar>
          </w:tcPr>
          <w:p>
            <w:pPr>
              <w:spacing w:after="0"/>
            </w:pPr>
            <w:r>
              <w:rPr>
                <w:rFonts w:ascii="Calibri" w:hAnsi="Calibri"/>
                <w:b w:val="0"/>
                <w:sz w:val="18"/>
              </w:rPr>
              <w:t>Email/password login with bcrypt hashing; optional OTP/2FA for admins and high-risk actions.</w:t>
            </w:r>
          </w:p>
        </w:tc>
      </w:tr>
      <w:tr>
        <w:tc>
          <w:tcPr>
            <w:tcW w:type="dxa" w:w="2592"/>
            <w:vAlign w:val="center"/>
            <w:tcMar>
              <w:top w:w="90" w:type="dxa"/>
              <w:bottom w:w="90" w:type="dxa"/>
              <w:start w:w="120" w:type="dxa"/>
              <w:end w:w="120" w:type="dxa"/>
            </w:tcMar>
          </w:tcPr>
          <w:p>
            <w:pPr>
              <w:spacing w:after="0"/>
            </w:pPr>
            <w:r>
              <w:rPr>
                <w:rFonts w:ascii="Calibri" w:hAnsi="Calibri"/>
                <w:b w:val="0"/>
                <w:sz w:val="18"/>
              </w:rPr>
              <w:t>Access tokens</w:t>
            </w:r>
          </w:p>
        </w:tc>
        <w:tc>
          <w:tcPr>
            <w:tcW w:type="dxa" w:w="6624"/>
            <w:vAlign w:val="center"/>
            <w:tcMar>
              <w:top w:w="90" w:type="dxa"/>
              <w:bottom w:w="90" w:type="dxa"/>
              <w:start w:w="120" w:type="dxa"/>
              <w:end w:w="120" w:type="dxa"/>
            </w:tcMar>
          </w:tcPr>
          <w:p>
            <w:pPr>
              <w:spacing w:after="0"/>
            </w:pPr>
            <w:r>
              <w:rPr>
                <w:rFonts w:ascii="Calibri" w:hAnsi="Calibri"/>
                <w:b w:val="0"/>
                <w:sz w:val="18"/>
              </w:rPr>
              <w:t>Short-lived JWT access token with role, tenant_id, user_id, and permission claims.</w:t>
            </w:r>
          </w:p>
        </w:tc>
      </w:tr>
      <w:tr>
        <w:tc>
          <w:tcPr>
            <w:tcW w:type="dxa" w:w="2592"/>
            <w:vAlign w:val="center"/>
            <w:tcMar>
              <w:top w:w="90" w:type="dxa"/>
              <w:bottom w:w="90" w:type="dxa"/>
              <w:start w:w="120" w:type="dxa"/>
              <w:end w:w="120" w:type="dxa"/>
            </w:tcMar>
          </w:tcPr>
          <w:p>
            <w:pPr>
              <w:spacing w:after="0"/>
            </w:pPr>
            <w:r>
              <w:rPr>
                <w:rFonts w:ascii="Calibri" w:hAnsi="Calibri"/>
                <w:b w:val="0"/>
                <w:sz w:val="18"/>
              </w:rPr>
              <w:t>Refresh tokens</w:t>
            </w:r>
          </w:p>
        </w:tc>
        <w:tc>
          <w:tcPr>
            <w:tcW w:type="dxa" w:w="6624"/>
            <w:vAlign w:val="center"/>
            <w:tcMar>
              <w:top w:w="90" w:type="dxa"/>
              <w:bottom w:w="90" w:type="dxa"/>
              <w:start w:w="120" w:type="dxa"/>
              <w:end w:w="120" w:type="dxa"/>
            </w:tcMar>
          </w:tcPr>
          <w:p>
            <w:pPr>
              <w:spacing w:after="0"/>
            </w:pPr>
            <w:r>
              <w:rPr>
                <w:rFonts w:ascii="Calibri" w:hAnsi="Calibri"/>
                <w:b w:val="0"/>
                <w:sz w:val="18"/>
              </w:rPr>
              <w:t>Longer-lived rotating refresh tokens stored hashed in MongoDB or Redis with device/session metadata.</w:t>
            </w:r>
          </w:p>
        </w:tc>
      </w:tr>
      <w:tr>
        <w:tc>
          <w:tcPr>
            <w:tcW w:type="dxa" w:w="2592"/>
            <w:vAlign w:val="center"/>
            <w:tcMar>
              <w:top w:w="90" w:type="dxa"/>
              <w:bottom w:w="90" w:type="dxa"/>
              <w:start w:w="120" w:type="dxa"/>
              <w:end w:w="120" w:type="dxa"/>
            </w:tcMar>
          </w:tcPr>
          <w:p>
            <w:pPr>
              <w:spacing w:after="0"/>
            </w:pPr>
            <w:r>
              <w:rPr>
                <w:rFonts w:ascii="Calibri" w:hAnsi="Calibri"/>
                <w:b w:val="0"/>
                <w:sz w:val="18"/>
              </w:rPr>
              <w:t>RBAC</w:t>
            </w:r>
          </w:p>
        </w:tc>
        <w:tc>
          <w:tcPr>
            <w:tcW w:type="dxa" w:w="6624"/>
            <w:vAlign w:val="center"/>
            <w:tcMar>
              <w:top w:w="90" w:type="dxa"/>
              <w:bottom w:w="90" w:type="dxa"/>
              <w:start w:w="120" w:type="dxa"/>
              <w:end w:w="120" w:type="dxa"/>
            </w:tcMar>
          </w:tcPr>
          <w:p>
            <w:pPr>
              <w:spacing w:after="0"/>
            </w:pPr>
            <w:r>
              <w:rPr>
                <w:rFonts w:ascii="Calibri" w:hAnsi="Calibri"/>
                <w:b w:val="0"/>
                <w:sz w:val="18"/>
              </w:rPr>
              <w:t>Roles: Super Admin, School Admin, Teacher, Parent, Student, Transport Staff, Support/Auditor. Use permission checks at route and service levels.</w:t>
            </w:r>
          </w:p>
        </w:tc>
      </w:tr>
      <w:tr>
        <w:tc>
          <w:tcPr>
            <w:tcW w:type="dxa" w:w="2592"/>
            <w:vAlign w:val="center"/>
            <w:tcMar>
              <w:top w:w="90" w:type="dxa"/>
              <w:bottom w:w="90" w:type="dxa"/>
              <w:start w:w="120" w:type="dxa"/>
              <w:end w:w="120" w:type="dxa"/>
            </w:tcMar>
          </w:tcPr>
          <w:p>
            <w:pPr>
              <w:spacing w:after="0"/>
            </w:pPr>
            <w:r>
              <w:rPr>
                <w:rFonts w:ascii="Calibri" w:hAnsi="Calibri"/>
                <w:b w:val="0"/>
                <w:sz w:val="18"/>
              </w:rPr>
              <w:t>Session management</w:t>
            </w:r>
          </w:p>
        </w:tc>
        <w:tc>
          <w:tcPr>
            <w:tcW w:type="dxa" w:w="6624"/>
            <w:vAlign w:val="center"/>
            <w:tcMar>
              <w:top w:w="90" w:type="dxa"/>
              <w:bottom w:w="90" w:type="dxa"/>
              <w:start w:w="120" w:type="dxa"/>
              <w:end w:w="120" w:type="dxa"/>
            </w:tcMar>
          </w:tcPr>
          <w:p>
            <w:pPr>
              <w:spacing w:after="0"/>
            </w:pPr>
            <w:r>
              <w:rPr>
                <w:rFonts w:ascii="Calibri" w:hAnsi="Calibri"/>
                <w:b w:val="0"/>
                <w:sz w:val="18"/>
              </w:rPr>
              <w:t>Support logout, revoke all sessions, refresh token rotation, device tracking, and suspicious login alerts.</w:t>
            </w:r>
          </w:p>
        </w:tc>
      </w:tr>
      <w:tr>
        <w:tc>
          <w:tcPr>
            <w:tcW w:type="dxa" w:w="2592"/>
            <w:vAlign w:val="center"/>
            <w:tcMar>
              <w:top w:w="90" w:type="dxa"/>
              <w:bottom w:w="90" w:type="dxa"/>
              <w:start w:w="120" w:type="dxa"/>
              <w:end w:w="120" w:type="dxa"/>
            </w:tcMar>
          </w:tcPr>
          <w:p>
            <w:pPr>
              <w:spacing w:after="0"/>
            </w:pPr>
            <w:r>
              <w:rPr>
                <w:rFonts w:ascii="Calibri" w:hAnsi="Calibri"/>
                <w:b w:val="0"/>
                <w:sz w:val="18"/>
              </w:rPr>
              <w:t>Validation</w:t>
            </w:r>
          </w:p>
        </w:tc>
        <w:tc>
          <w:tcPr>
            <w:tcW w:type="dxa" w:w="6624"/>
            <w:vAlign w:val="center"/>
            <w:tcMar>
              <w:top w:w="90" w:type="dxa"/>
              <w:bottom w:w="90" w:type="dxa"/>
              <w:start w:w="120" w:type="dxa"/>
              <w:end w:w="120" w:type="dxa"/>
            </w:tcMar>
          </w:tcPr>
          <w:p>
            <w:pPr>
              <w:spacing w:after="0"/>
            </w:pPr>
            <w:r>
              <w:rPr>
                <w:rFonts w:ascii="Calibri" w:hAnsi="Calibri"/>
                <w:b w:val="0"/>
                <w:sz w:val="18"/>
              </w:rPr>
              <w:t>Use Pydantic, Marshmallow, or Flask-Smorest schemas for every request and response contract.</w:t>
            </w:r>
          </w:p>
        </w:tc>
      </w:tr>
      <w:tr>
        <w:tc>
          <w:tcPr>
            <w:tcW w:type="dxa" w:w="2592"/>
            <w:vAlign w:val="center"/>
            <w:tcMar>
              <w:top w:w="90" w:type="dxa"/>
              <w:bottom w:w="90" w:type="dxa"/>
              <w:start w:w="120" w:type="dxa"/>
              <w:end w:w="120" w:type="dxa"/>
            </w:tcMar>
          </w:tcPr>
          <w:p>
            <w:pPr>
              <w:spacing w:after="0"/>
            </w:pPr>
            <w:r>
              <w:rPr>
                <w:rFonts w:ascii="Calibri" w:hAnsi="Calibri"/>
                <w:b w:val="0"/>
                <w:sz w:val="18"/>
              </w:rPr>
              <w:t>Exception handling</w:t>
            </w:r>
          </w:p>
        </w:tc>
        <w:tc>
          <w:tcPr>
            <w:tcW w:type="dxa" w:w="6624"/>
            <w:vAlign w:val="center"/>
            <w:tcMar>
              <w:top w:w="90" w:type="dxa"/>
              <w:bottom w:w="90" w:type="dxa"/>
              <w:start w:w="120" w:type="dxa"/>
              <w:end w:w="120" w:type="dxa"/>
            </w:tcMar>
          </w:tcPr>
          <w:p>
            <w:pPr>
              <w:spacing w:after="0"/>
            </w:pPr>
            <w:r>
              <w:rPr>
                <w:rFonts w:ascii="Calibri" w:hAnsi="Calibri"/>
                <w:b w:val="0"/>
                <w:sz w:val="18"/>
              </w:rPr>
              <w:t>Central error handler with safe public messages and internal structured logs.</w:t>
            </w:r>
          </w:p>
        </w:tc>
      </w:tr>
      <w:tr>
        <w:tc>
          <w:tcPr>
            <w:tcW w:type="dxa" w:w="2592"/>
            <w:vAlign w:val="center"/>
            <w:tcMar>
              <w:top w:w="90" w:type="dxa"/>
              <w:bottom w:w="90" w:type="dxa"/>
              <w:start w:w="120" w:type="dxa"/>
              <w:end w:w="120" w:type="dxa"/>
            </w:tcMar>
          </w:tcPr>
          <w:p>
            <w:pPr>
              <w:spacing w:after="0"/>
            </w:pPr>
            <w:r>
              <w:rPr>
                <w:rFonts w:ascii="Calibri" w:hAnsi="Calibri"/>
                <w:b w:val="0"/>
                <w:sz w:val="18"/>
              </w:rPr>
              <w:t>Rate limiting</w:t>
            </w:r>
          </w:p>
        </w:tc>
        <w:tc>
          <w:tcPr>
            <w:tcW w:type="dxa" w:w="6624"/>
            <w:vAlign w:val="center"/>
            <w:tcMar>
              <w:top w:w="90" w:type="dxa"/>
              <w:bottom w:w="90" w:type="dxa"/>
              <w:start w:w="120" w:type="dxa"/>
              <w:end w:w="120" w:type="dxa"/>
            </w:tcMar>
          </w:tcPr>
          <w:p>
            <w:pPr>
              <w:spacing w:after="0"/>
            </w:pPr>
            <w:r>
              <w:rPr>
                <w:rFonts w:ascii="Calibri" w:hAnsi="Calibri"/>
                <w:b w:val="0"/>
                <w:sz w:val="18"/>
              </w:rPr>
              <w:t>Use Redis-backed limits for login, OTP, alerts, tracking ingestion, and notification APIs.</w:t>
            </w:r>
          </w:p>
        </w:tc>
      </w:tr>
      <w:tr>
        <w:tc>
          <w:tcPr>
            <w:tcW w:type="dxa" w:w="2592"/>
            <w:vAlign w:val="center"/>
            <w:tcMar>
              <w:top w:w="90" w:type="dxa"/>
              <w:bottom w:w="90" w:type="dxa"/>
              <w:start w:w="120" w:type="dxa"/>
              <w:end w:w="120" w:type="dxa"/>
            </w:tcMar>
          </w:tcPr>
          <w:p>
            <w:pPr>
              <w:spacing w:after="0"/>
            </w:pPr>
            <w:r>
              <w:rPr>
                <w:rFonts w:ascii="Calibri" w:hAnsi="Calibri"/>
                <w:b w:val="0"/>
                <w:sz w:val="18"/>
              </w:rPr>
              <w:t>Data encryption</w:t>
            </w:r>
          </w:p>
        </w:tc>
        <w:tc>
          <w:tcPr>
            <w:tcW w:type="dxa" w:w="6624"/>
            <w:vAlign w:val="center"/>
            <w:tcMar>
              <w:top w:w="90" w:type="dxa"/>
              <w:bottom w:w="90" w:type="dxa"/>
              <w:start w:w="120" w:type="dxa"/>
              <w:end w:w="120" w:type="dxa"/>
            </w:tcMar>
          </w:tcPr>
          <w:p>
            <w:pPr>
              <w:spacing w:after="0"/>
            </w:pPr>
            <w:r>
              <w:rPr>
                <w:rFonts w:ascii="Calibri" w:hAnsi="Calibri"/>
                <w:b w:val="0"/>
                <w:sz w:val="18"/>
              </w:rPr>
              <w:t>TLS everywhere, encrypted secrets, encrypted backups, and field-level encryption for sensitive medical or emergency fields where needed.</w:t>
            </w:r>
          </w:p>
        </w:tc>
      </w:tr>
      <w:tr>
        <w:tc>
          <w:tcPr>
            <w:tcW w:type="dxa" w:w="2592"/>
            <w:vAlign w:val="center"/>
            <w:tcMar>
              <w:top w:w="90" w:type="dxa"/>
              <w:bottom w:w="90" w:type="dxa"/>
              <w:start w:w="120" w:type="dxa"/>
              <w:end w:w="120" w:type="dxa"/>
            </w:tcMar>
          </w:tcPr>
          <w:p>
            <w:pPr>
              <w:spacing w:after="0"/>
            </w:pPr>
            <w:r>
              <w:rPr>
                <w:rFonts w:ascii="Calibri" w:hAnsi="Calibri"/>
                <w:b w:val="0"/>
                <w:sz w:val="18"/>
              </w:rPr>
              <w:t>Compliance</w:t>
            </w:r>
          </w:p>
        </w:tc>
        <w:tc>
          <w:tcPr>
            <w:tcW w:type="dxa" w:w="6624"/>
            <w:vAlign w:val="center"/>
            <w:tcMar>
              <w:top w:w="90" w:type="dxa"/>
              <w:bottom w:w="90" w:type="dxa"/>
              <w:start w:w="120" w:type="dxa"/>
              <w:end w:w="120" w:type="dxa"/>
            </w:tcMar>
          </w:tcPr>
          <w:p>
            <w:pPr>
              <w:spacing w:after="0"/>
            </w:pPr>
            <w:r>
              <w:rPr>
                <w:rFonts w:ascii="Calibri" w:hAnsi="Calibri"/>
                <w:b w:val="0"/>
                <w:sz w:val="18"/>
              </w:rPr>
              <w:t>Implement consent, retention, export/delete workflows, audit reports, and privacy-by-design for GDPR/CCPA. Treat HIPAA as a consideration for medical fields, not a claim unless formal compliance work is completed.</w:t>
            </w:r>
          </w:p>
        </w:tc>
      </w:tr>
    </w:tbl>
    <w:p>
      <w:pPr>
        <w:spacing w:after="120"/>
      </w:pPr>
    </w:p>
    <w:p>
      <w:pPr>
        <w:pStyle w:val="Heading1"/>
        <w:spacing w:after="120"/>
      </w:pPr>
      <w:r>
        <w:t>6. Modules and API Plan</w:t>
      </w:r>
    </w:p>
    <w:p>
      <w:pPr>
        <w:spacing w:after="120"/>
      </w:pPr>
      <w:r>
        <w:t>Expose APIs under /api/v1. Keep controllers thin, services responsible for business logic, repositories responsible for data access, and audit writes centralized.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vAlign w:val="center"/>
            <w:tcMar>
              <w:top w:w="90" w:type="dxa"/>
              <w:bottom w:w="90" w:type="dxa"/>
              <w:start w:w="120" w:type="dxa"/>
              <w:end w:w="120" w:type="dxa"/>
            </w:tcMar>
            <w:shd w:fill="F2F4F7"/>
          </w:tcPr>
          <w:p>
            <w:pPr>
              <w:spacing w:after="0"/>
            </w:pPr>
            <w:r>
              <w:rPr>
                <w:rFonts w:ascii="Calibri" w:hAnsi="Calibri"/>
                <w:b/>
                <w:color w:val="1F4D78"/>
                <w:sz w:val="18"/>
              </w:rPr>
              <w:t>Module</w:t>
            </w:r>
          </w:p>
        </w:tc>
        <w:tc>
          <w:tcPr>
            <w:tcW w:type="dxa" w:w="3168"/>
            <w:vAlign w:val="center"/>
            <w:tcMar>
              <w:top w:w="90" w:type="dxa"/>
              <w:bottom w:w="90" w:type="dxa"/>
              <w:start w:w="120" w:type="dxa"/>
              <w:end w:w="120" w:type="dxa"/>
            </w:tcMar>
            <w:shd w:fill="F2F4F7"/>
          </w:tcPr>
          <w:p>
            <w:pPr>
              <w:spacing w:after="0"/>
            </w:pPr>
            <w:r>
              <w:rPr>
                <w:rFonts w:ascii="Calibri" w:hAnsi="Calibri"/>
                <w:b/>
                <w:color w:val="1F4D78"/>
                <w:sz w:val="18"/>
              </w:rPr>
              <w:t>Primary APIs</w:t>
            </w:r>
          </w:p>
        </w:tc>
        <w:tc>
          <w:tcPr>
            <w:tcW w:type="dxa" w:w="3744"/>
            <w:vAlign w:val="center"/>
            <w:tcMar>
              <w:top w:w="90" w:type="dxa"/>
              <w:bottom w:w="90" w:type="dxa"/>
              <w:start w:w="120" w:type="dxa"/>
              <w:end w:w="120" w:type="dxa"/>
            </w:tcMar>
            <w:shd w:fill="F2F4F7"/>
          </w:tcPr>
          <w:p>
            <w:pPr>
              <w:spacing w:after="0"/>
            </w:pPr>
            <w:r>
              <w:rPr>
                <w:rFonts w:ascii="Calibri" w:hAnsi="Calibri"/>
                <w:b/>
                <w:color w:val="1F4D78"/>
                <w:sz w:val="18"/>
              </w:rPr>
              <w:t>Important Behaviors</w:t>
            </w:r>
          </w:p>
        </w:tc>
      </w:tr>
      <w:tr>
        <w:tc>
          <w:tcPr>
            <w:tcW w:type="dxa" w:w="2304"/>
            <w:vAlign w:val="center"/>
            <w:tcMar>
              <w:top w:w="90" w:type="dxa"/>
              <w:bottom w:w="90" w:type="dxa"/>
              <w:start w:w="120" w:type="dxa"/>
              <w:end w:w="120" w:type="dxa"/>
            </w:tcMar>
          </w:tcPr>
          <w:p>
            <w:pPr>
              <w:spacing w:after="0"/>
            </w:pPr>
            <w:r>
              <w:rPr>
                <w:rFonts w:ascii="Calibri" w:hAnsi="Calibri"/>
                <w:b w:val="0"/>
                <w:sz w:val="18"/>
              </w:rPr>
              <w:t>School Management</w:t>
            </w:r>
          </w:p>
        </w:tc>
        <w:tc>
          <w:tcPr>
            <w:tcW w:type="dxa" w:w="3168"/>
            <w:vAlign w:val="center"/>
            <w:tcMar>
              <w:top w:w="90" w:type="dxa"/>
              <w:bottom w:w="90" w:type="dxa"/>
              <w:start w:w="120" w:type="dxa"/>
              <w:end w:w="120" w:type="dxa"/>
            </w:tcMar>
          </w:tcPr>
          <w:p>
            <w:pPr>
              <w:spacing w:after="0"/>
            </w:pPr>
            <w:r>
              <w:rPr>
                <w:rFonts w:ascii="Calibri" w:hAnsi="Calibri"/>
                <w:b w:val="0"/>
                <w:sz w:val="18"/>
              </w:rPr>
              <w:t>schools, branches, academic years, settings</w:t>
            </w:r>
          </w:p>
        </w:tc>
        <w:tc>
          <w:tcPr>
            <w:tcW w:type="dxa" w:w="3744"/>
            <w:vAlign w:val="center"/>
            <w:tcMar>
              <w:top w:w="90" w:type="dxa"/>
              <w:bottom w:w="90" w:type="dxa"/>
              <w:start w:w="120" w:type="dxa"/>
              <w:end w:w="120" w:type="dxa"/>
            </w:tcMar>
          </w:tcPr>
          <w:p>
            <w:pPr>
              <w:spacing w:after="0"/>
            </w:pPr>
            <w:r>
              <w:rPr>
                <w:rFonts w:ascii="Calibri" w:hAnsi="Calibri"/>
                <w:b w:val="0"/>
                <w:sz w:val="18"/>
              </w:rPr>
              <w:t>Multi-tenant configuration, school profile, active year, timezone, policies.</w:t>
            </w:r>
          </w:p>
        </w:tc>
      </w:tr>
      <w:tr>
        <w:tc>
          <w:tcPr>
            <w:tcW w:type="dxa" w:w="2304"/>
            <w:vAlign w:val="center"/>
            <w:tcMar>
              <w:top w:w="90" w:type="dxa"/>
              <w:bottom w:w="90" w:type="dxa"/>
              <w:start w:w="120" w:type="dxa"/>
              <w:end w:w="120" w:type="dxa"/>
            </w:tcMar>
          </w:tcPr>
          <w:p>
            <w:pPr>
              <w:spacing w:after="0"/>
            </w:pPr>
            <w:r>
              <w:rPr>
                <w:rFonts w:ascii="Calibri" w:hAnsi="Calibri"/>
                <w:b w:val="0"/>
                <w:sz w:val="18"/>
              </w:rPr>
              <w:t>User Management</w:t>
            </w:r>
          </w:p>
        </w:tc>
        <w:tc>
          <w:tcPr>
            <w:tcW w:type="dxa" w:w="3168"/>
            <w:vAlign w:val="center"/>
            <w:tcMar>
              <w:top w:w="90" w:type="dxa"/>
              <w:bottom w:w="90" w:type="dxa"/>
              <w:start w:w="120" w:type="dxa"/>
              <w:end w:w="120" w:type="dxa"/>
            </w:tcMar>
          </w:tcPr>
          <w:p>
            <w:pPr>
              <w:spacing w:after="0"/>
            </w:pPr>
            <w:r>
              <w:rPr>
                <w:rFonts w:ascii="Calibri" w:hAnsi="Calibri"/>
                <w:b w:val="0"/>
                <w:sz w:val="18"/>
              </w:rPr>
              <w:t>admins, teachers, parents, students, roles</w:t>
            </w:r>
          </w:p>
        </w:tc>
        <w:tc>
          <w:tcPr>
            <w:tcW w:type="dxa" w:w="3744"/>
            <w:vAlign w:val="center"/>
            <w:tcMar>
              <w:top w:w="90" w:type="dxa"/>
              <w:bottom w:w="90" w:type="dxa"/>
              <w:start w:w="120" w:type="dxa"/>
              <w:end w:w="120" w:type="dxa"/>
            </w:tcMar>
          </w:tcPr>
          <w:p>
            <w:pPr>
              <w:spacing w:after="0"/>
            </w:pPr>
            <w:r>
              <w:rPr>
                <w:rFonts w:ascii="Calibri" w:hAnsi="Calibri"/>
                <w:b w:val="0"/>
                <w:sz w:val="18"/>
              </w:rPr>
              <w:t>Invite users, activate/deactivate, role assignment, profile updates.</w:t>
            </w:r>
          </w:p>
        </w:tc>
      </w:tr>
      <w:tr>
        <w:tc>
          <w:tcPr>
            <w:tcW w:type="dxa" w:w="2304"/>
            <w:vAlign w:val="center"/>
            <w:tcMar>
              <w:top w:w="90" w:type="dxa"/>
              <w:bottom w:w="90" w:type="dxa"/>
              <w:start w:w="120" w:type="dxa"/>
              <w:end w:w="120" w:type="dxa"/>
            </w:tcMar>
          </w:tcPr>
          <w:p>
            <w:pPr>
              <w:spacing w:after="0"/>
            </w:pPr>
            <w:r>
              <w:rPr>
                <w:rFonts w:ascii="Calibri" w:hAnsi="Calibri"/>
                <w:b w:val="0"/>
                <w:sz w:val="18"/>
              </w:rPr>
              <w:t>Student Management</w:t>
            </w:r>
          </w:p>
        </w:tc>
        <w:tc>
          <w:tcPr>
            <w:tcW w:type="dxa" w:w="3168"/>
            <w:vAlign w:val="center"/>
            <w:tcMar>
              <w:top w:w="90" w:type="dxa"/>
              <w:bottom w:w="90" w:type="dxa"/>
              <w:start w:w="120" w:type="dxa"/>
              <w:end w:w="120" w:type="dxa"/>
            </w:tcMar>
          </w:tcPr>
          <w:p>
            <w:pPr>
              <w:spacing w:after="0"/>
            </w:pPr>
            <w:r>
              <w:rPr>
                <w:rFonts w:ascii="Calibri" w:hAnsi="Calibri"/>
                <w:b w:val="0"/>
                <w:sz w:val="18"/>
              </w:rPr>
              <w:t>student profiles, guardians, documents, safety metadata</w:t>
            </w:r>
          </w:p>
        </w:tc>
        <w:tc>
          <w:tcPr>
            <w:tcW w:type="dxa" w:w="3744"/>
            <w:vAlign w:val="center"/>
            <w:tcMar>
              <w:top w:w="90" w:type="dxa"/>
              <w:bottom w:w="90" w:type="dxa"/>
              <w:start w:w="120" w:type="dxa"/>
              <w:end w:w="120" w:type="dxa"/>
            </w:tcMar>
          </w:tcPr>
          <w:p>
            <w:pPr>
              <w:spacing w:after="0"/>
            </w:pPr>
            <w:r>
              <w:rPr>
                <w:rFonts w:ascii="Calibri" w:hAnsi="Calibri"/>
                <w:b w:val="0"/>
                <w:sz w:val="18"/>
              </w:rPr>
              <w:t>Enrollment, profile, guardian linking, medical/safety notes.</w:t>
            </w:r>
          </w:p>
        </w:tc>
      </w:tr>
      <w:tr>
        <w:tc>
          <w:tcPr>
            <w:tcW w:type="dxa" w:w="2304"/>
            <w:vAlign w:val="center"/>
            <w:tcMar>
              <w:top w:w="90" w:type="dxa"/>
              <w:bottom w:w="90" w:type="dxa"/>
              <w:start w:w="120" w:type="dxa"/>
              <w:end w:w="120" w:type="dxa"/>
            </w:tcMar>
          </w:tcPr>
          <w:p>
            <w:pPr>
              <w:spacing w:after="0"/>
            </w:pPr>
            <w:r>
              <w:rPr>
                <w:rFonts w:ascii="Calibri" w:hAnsi="Calibri"/>
                <w:b w:val="0"/>
                <w:sz w:val="18"/>
              </w:rPr>
              <w:t>Class and Section</w:t>
            </w:r>
          </w:p>
        </w:tc>
        <w:tc>
          <w:tcPr>
            <w:tcW w:type="dxa" w:w="3168"/>
            <w:vAlign w:val="center"/>
            <w:tcMar>
              <w:top w:w="90" w:type="dxa"/>
              <w:bottom w:w="90" w:type="dxa"/>
              <w:start w:w="120" w:type="dxa"/>
              <w:end w:w="120" w:type="dxa"/>
            </w:tcMar>
          </w:tcPr>
          <w:p>
            <w:pPr>
              <w:spacing w:after="0"/>
            </w:pPr>
            <w:r>
              <w:rPr>
                <w:rFonts w:ascii="Calibri" w:hAnsi="Calibri"/>
                <w:b w:val="0"/>
                <w:sz w:val="18"/>
              </w:rPr>
              <w:t>classes, sections, teacher assignment</w:t>
            </w:r>
          </w:p>
        </w:tc>
        <w:tc>
          <w:tcPr>
            <w:tcW w:type="dxa" w:w="3744"/>
            <w:vAlign w:val="center"/>
            <w:tcMar>
              <w:top w:w="90" w:type="dxa"/>
              <w:bottom w:w="90" w:type="dxa"/>
              <w:start w:w="120" w:type="dxa"/>
              <w:end w:w="120" w:type="dxa"/>
            </w:tcMar>
          </w:tcPr>
          <w:p>
            <w:pPr>
              <w:spacing w:after="0"/>
            </w:pPr>
            <w:r>
              <w:rPr>
                <w:rFonts w:ascii="Calibri" w:hAnsi="Calibri"/>
                <w:b w:val="0"/>
                <w:sz w:val="18"/>
              </w:rPr>
              <w:t>Academic structure and timetable support.</w:t>
            </w:r>
          </w:p>
        </w:tc>
      </w:tr>
      <w:tr>
        <w:tc>
          <w:tcPr>
            <w:tcW w:type="dxa" w:w="2304"/>
            <w:vAlign w:val="center"/>
            <w:tcMar>
              <w:top w:w="90" w:type="dxa"/>
              <w:bottom w:w="90" w:type="dxa"/>
              <w:start w:w="120" w:type="dxa"/>
              <w:end w:w="120" w:type="dxa"/>
            </w:tcMar>
          </w:tcPr>
          <w:p>
            <w:pPr>
              <w:spacing w:after="0"/>
            </w:pPr>
            <w:r>
              <w:rPr>
                <w:rFonts w:ascii="Calibri" w:hAnsi="Calibri"/>
                <w:b w:val="0"/>
                <w:sz w:val="18"/>
              </w:rPr>
              <w:t>Attendance and Leave</w:t>
            </w:r>
          </w:p>
        </w:tc>
        <w:tc>
          <w:tcPr>
            <w:tcW w:type="dxa" w:w="3168"/>
            <w:vAlign w:val="center"/>
            <w:tcMar>
              <w:top w:w="90" w:type="dxa"/>
              <w:bottom w:w="90" w:type="dxa"/>
              <w:start w:w="120" w:type="dxa"/>
              <w:end w:w="120" w:type="dxa"/>
            </w:tcMar>
          </w:tcPr>
          <w:p>
            <w:pPr>
              <w:spacing w:after="0"/>
            </w:pPr>
            <w:r>
              <w:rPr>
                <w:rFonts w:ascii="Calibri" w:hAnsi="Calibri"/>
                <w:b w:val="0"/>
                <w:sz w:val="18"/>
              </w:rPr>
              <w:t>mark attendance, attendance history, leave requests</w:t>
            </w:r>
          </w:p>
        </w:tc>
        <w:tc>
          <w:tcPr>
            <w:tcW w:type="dxa" w:w="3744"/>
            <w:vAlign w:val="center"/>
            <w:tcMar>
              <w:top w:w="90" w:type="dxa"/>
              <w:bottom w:w="90" w:type="dxa"/>
              <w:start w:w="120" w:type="dxa"/>
              <w:end w:w="120" w:type="dxa"/>
            </w:tcMar>
          </w:tcPr>
          <w:p>
            <w:pPr>
              <w:spacing w:after="0"/>
            </w:pPr>
            <w:r>
              <w:rPr>
                <w:rFonts w:ascii="Calibri" w:hAnsi="Calibri"/>
                <w:b w:val="0"/>
                <w:sz w:val="18"/>
              </w:rPr>
              <w:t>Teacher workflows, parent visibility, reports.</w:t>
            </w:r>
          </w:p>
        </w:tc>
      </w:tr>
      <w:tr>
        <w:tc>
          <w:tcPr>
            <w:tcW w:type="dxa" w:w="2304"/>
            <w:vAlign w:val="center"/>
            <w:tcMar>
              <w:top w:w="90" w:type="dxa"/>
              <w:bottom w:w="90" w:type="dxa"/>
              <w:start w:w="120" w:type="dxa"/>
              <w:end w:w="120" w:type="dxa"/>
            </w:tcMar>
          </w:tcPr>
          <w:p>
            <w:pPr>
              <w:spacing w:after="0"/>
            </w:pPr>
            <w:r>
              <w:rPr>
                <w:rFonts w:ascii="Calibri" w:hAnsi="Calibri"/>
                <w:b w:val="0"/>
                <w:sz w:val="18"/>
              </w:rPr>
              <w:t>Tracking and Geofencing</w:t>
            </w:r>
          </w:p>
        </w:tc>
        <w:tc>
          <w:tcPr>
            <w:tcW w:type="dxa" w:w="3168"/>
            <w:vAlign w:val="center"/>
            <w:tcMar>
              <w:top w:w="90" w:type="dxa"/>
              <w:bottom w:w="90" w:type="dxa"/>
              <w:start w:w="120" w:type="dxa"/>
              <w:end w:w="120" w:type="dxa"/>
            </w:tcMar>
          </w:tcPr>
          <w:p>
            <w:pPr>
              <w:spacing w:after="0"/>
            </w:pPr>
            <w:r>
              <w:rPr>
                <w:rFonts w:ascii="Calibri" w:hAnsi="Calibri"/>
                <w:b w:val="0"/>
                <w:sz w:val="18"/>
              </w:rPr>
              <w:t>location ingest, route status, geofence rules/events</w:t>
            </w:r>
          </w:p>
        </w:tc>
        <w:tc>
          <w:tcPr>
            <w:tcW w:type="dxa" w:w="3744"/>
            <w:vAlign w:val="center"/>
            <w:tcMar>
              <w:top w:w="90" w:type="dxa"/>
              <w:bottom w:w="90" w:type="dxa"/>
              <w:start w:w="120" w:type="dxa"/>
              <w:end w:w="120" w:type="dxa"/>
            </w:tcMar>
          </w:tcPr>
          <w:p>
            <w:pPr>
              <w:spacing w:after="0"/>
            </w:pPr>
            <w:r>
              <w:rPr>
                <w:rFonts w:ascii="Calibri" w:hAnsi="Calibri"/>
                <w:b w:val="0"/>
                <w:sz w:val="18"/>
              </w:rPr>
              <w:t>GPS events, geofence entry/exit, route progress, live dashboard feeds.</w:t>
            </w:r>
          </w:p>
        </w:tc>
      </w:tr>
      <w:tr>
        <w:tc>
          <w:tcPr>
            <w:tcW w:type="dxa" w:w="2304"/>
            <w:vAlign w:val="center"/>
            <w:tcMar>
              <w:top w:w="90" w:type="dxa"/>
              <w:bottom w:w="90" w:type="dxa"/>
              <w:start w:w="120" w:type="dxa"/>
              <w:end w:w="120" w:type="dxa"/>
            </w:tcMar>
          </w:tcPr>
          <w:p>
            <w:pPr>
              <w:spacing w:after="0"/>
            </w:pPr>
            <w:r>
              <w:rPr>
                <w:rFonts w:ascii="Calibri" w:hAnsi="Calibri"/>
                <w:b w:val="0"/>
                <w:sz w:val="18"/>
              </w:rPr>
              <w:t>Emergency Alerts</w:t>
            </w:r>
          </w:p>
        </w:tc>
        <w:tc>
          <w:tcPr>
            <w:tcW w:type="dxa" w:w="3168"/>
            <w:vAlign w:val="center"/>
            <w:tcMar>
              <w:top w:w="90" w:type="dxa"/>
              <w:bottom w:w="90" w:type="dxa"/>
              <w:start w:w="120" w:type="dxa"/>
              <w:end w:w="120" w:type="dxa"/>
            </w:tcMar>
          </w:tcPr>
          <w:p>
            <w:pPr>
              <w:spacing w:after="0"/>
            </w:pPr>
            <w:r>
              <w:rPr>
                <w:rFonts w:ascii="Calibri" w:hAnsi="Calibri"/>
                <w:b w:val="0"/>
                <w:sz w:val="18"/>
              </w:rPr>
              <w:t>create alert, escalate, resolve, audit</w:t>
            </w:r>
          </w:p>
        </w:tc>
        <w:tc>
          <w:tcPr>
            <w:tcW w:type="dxa" w:w="3744"/>
            <w:vAlign w:val="center"/>
            <w:tcMar>
              <w:top w:w="90" w:type="dxa"/>
              <w:bottom w:w="90" w:type="dxa"/>
              <w:start w:w="120" w:type="dxa"/>
              <w:end w:w="120" w:type="dxa"/>
            </w:tcMar>
          </w:tcPr>
          <w:p>
            <w:pPr>
              <w:spacing w:after="0"/>
            </w:pPr>
            <w:r>
              <w:rPr>
                <w:rFonts w:ascii="Calibri" w:hAnsi="Calibri"/>
                <w:b w:val="0"/>
                <w:sz w:val="18"/>
              </w:rPr>
              <w:t>Priority workflows, notification fan-out, incident timeline.</w:t>
            </w:r>
          </w:p>
        </w:tc>
      </w:tr>
      <w:tr>
        <w:tc>
          <w:tcPr>
            <w:tcW w:type="dxa" w:w="2304"/>
            <w:vAlign w:val="center"/>
            <w:tcMar>
              <w:top w:w="90" w:type="dxa"/>
              <w:bottom w:w="90" w:type="dxa"/>
              <w:start w:w="120" w:type="dxa"/>
              <w:end w:w="120" w:type="dxa"/>
            </w:tcMar>
          </w:tcPr>
          <w:p>
            <w:pPr>
              <w:spacing w:after="0"/>
            </w:pPr>
            <w:r>
              <w:rPr>
                <w:rFonts w:ascii="Calibri" w:hAnsi="Calibri"/>
                <w:b w:val="0"/>
                <w:sz w:val="18"/>
              </w:rPr>
              <w:t>Notifications</w:t>
            </w:r>
          </w:p>
        </w:tc>
        <w:tc>
          <w:tcPr>
            <w:tcW w:type="dxa" w:w="3168"/>
            <w:vAlign w:val="center"/>
            <w:tcMar>
              <w:top w:w="90" w:type="dxa"/>
              <w:bottom w:w="90" w:type="dxa"/>
              <w:start w:w="120" w:type="dxa"/>
              <w:end w:w="120" w:type="dxa"/>
            </w:tcMar>
          </w:tcPr>
          <w:p>
            <w:pPr>
              <w:spacing w:after="0"/>
            </w:pPr>
            <w:r>
              <w:rPr>
                <w:rFonts w:ascii="Calibri" w:hAnsi="Calibri"/>
                <w:b w:val="0"/>
                <w:sz w:val="18"/>
              </w:rPr>
              <w:t>SMS, WhatsApp, email, push</w:t>
            </w:r>
          </w:p>
        </w:tc>
        <w:tc>
          <w:tcPr>
            <w:tcW w:type="dxa" w:w="3744"/>
            <w:vAlign w:val="center"/>
            <w:tcMar>
              <w:top w:w="90" w:type="dxa"/>
              <w:bottom w:w="90" w:type="dxa"/>
              <w:start w:w="120" w:type="dxa"/>
              <w:end w:w="120" w:type="dxa"/>
            </w:tcMar>
          </w:tcPr>
          <w:p>
            <w:pPr>
              <w:spacing w:after="0"/>
            </w:pPr>
            <w:r>
              <w:rPr>
                <w:rFonts w:ascii="Calibri" w:hAnsi="Calibri"/>
                <w:b w:val="0"/>
                <w:sz w:val="18"/>
              </w:rPr>
              <w:t>Provider abstraction, queue, retry, status tracking, templates.</w:t>
            </w:r>
          </w:p>
        </w:tc>
      </w:tr>
      <w:tr>
        <w:tc>
          <w:tcPr>
            <w:tcW w:type="dxa" w:w="2304"/>
            <w:vAlign w:val="center"/>
            <w:tcMar>
              <w:top w:w="90" w:type="dxa"/>
              <w:bottom w:w="90" w:type="dxa"/>
              <w:start w:w="120" w:type="dxa"/>
              <w:end w:w="120" w:type="dxa"/>
            </w:tcMar>
          </w:tcPr>
          <w:p>
            <w:pPr>
              <w:spacing w:after="0"/>
            </w:pPr>
            <w:r>
              <w:rPr>
                <w:rFonts w:ascii="Calibri" w:hAnsi="Calibri"/>
                <w:b w:val="0"/>
                <w:sz w:val="18"/>
              </w:rPr>
              <w:t>Reports and Analytics</w:t>
            </w:r>
          </w:p>
        </w:tc>
        <w:tc>
          <w:tcPr>
            <w:tcW w:type="dxa" w:w="3168"/>
            <w:vAlign w:val="center"/>
            <w:tcMar>
              <w:top w:w="90" w:type="dxa"/>
              <w:bottom w:w="90" w:type="dxa"/>
              <w:start w:w="120" w:type="dxa"/>
              <w:end w:w="120" w:type="dxa"/>
            </w:tcMar>
          </w:tcPr>
          <w:p>
            <w:pPr>
              <w:spacing w:after="0"/>
            </w:pPr>
            <w:r>
              <w:rPr>
                <w:rFonts w:ascii="Calibri" w:hAnsi="Calibri"/>
                <w:b w:val="0"/>
                <w:sz w:val="18"/>
              </w:rPr>
              <w:t>dashboard stats, exports, audit compliance reports</w:t>
            </w:r>
          </w:p>
        </w:tc>
        <w:tc>
          <w:tcPr>
            <w:tcW w:type="dxa" w:w="3744"/>
            <w:vAlign w:val="center"/>
            <w:tcMar>
              <w:top w:w="90" w:type="dxa"/>
              <w:bottom w:w="90" w:type="dxa"/>
              <w:start w:w="120" w:type="dxa"/>
              <w:end w:w="120" w:type="dxa"/>
            </w:tcMar>
          </w:tcPr>
          <w:p>
            <w:pPr>
              <w:spacing w:after="0"/>
            </w:pPr>
            <w:r>
              <w:rPr>
                <w:rFonts w:ascii="Calibri" w:hAnsi="Calibri"/>
                <w:b w:val="0"/>
                <w:sz w:val="18"/>
              </w:rPr>
              <w:t>Background generation, filters, pagination, role-based output.</w:t>
            </w:r>
          </w:p>
        </w:tc>
      </w:tr>
      <w:tr>
        <w:tc>
          <w:tcPr>
            <w:tcW w:type="dxa" w:w="2304"/>
            <w:vAlign w:val="center"/>
            <w:tcMar>
              <w:top w:w="90" w:type="dxa"/>
              <w:bottom w:w="90" w:type="dxa"/>
              <w:start w:w="120" w:type="dxa"/>
              <w:end w:w="120" w:type="dxa"/>
            </w:tcMar>
          </w:tcPr>
          <w:p>
            <w:pPr>
              <w:spacing w:after="0"/>
            </w:pPr>
            <w:r>
              <w:rPr>
                <w:rFonts w:ascii="Calibri" w:hAnsi="Calibri"/>
                <w:b w:val="0"/>
                <w:sz w:val="18"/>
              </w:rPr>
              <w:t>Files and Profiles</w:t>
            </w:r>
          </w:p>
        </w:tc>
        <w:tc>
          <w:tcPr>
            <w:tcW w:type="dxa" w:w="3168"/>
            <w:vAlign w:val="center"/>
            <w:tcMar>
              <w:top w:w="90" w:type="dxa"/>
              <w:bottom w:w="90" w:type="dxa"/>
              <w:start w:w="120" w:type="dxa"/>
              <w:end w:w="120" w:type="dxa"/>
            </w:tcMar>
          </w:tcPr>
          <w:p>
            <w:pPr>
              <w:spacing w:after="0"/>
            </w:pPr>
            <w:r>
              <w:rPr>
                <w:rFonts w:ascii="Calibri" w:hAnsi="Calibri"/>
                <w:b w:val="0"/>
                <w:sz w:val="18"/>
              </w:rPr>
              <w:t>profile images, documents, exports</w:t>
            </w:r>
          </w:p>
        </w:tc>
        <w:tc>
          <w:tcPr>
            <w:tcW w:type="dxa" w:w="3744"/>
            <w:vAlign w:val="center"/>
            <w:tcMar>
              <w:top w:w="90" w:type="dxa"/>
              <w:bottom w:w="90" w:type="dxa"/>
              <w:start w:w="120" w:type="dxa"/>
              <w:end w:w="120" w:type="dxa"/>
            </w:tcMar>
          </w:tcPr>
          <w:p>
            <w:pPr>
              <w:spacing w:after="0"/>
            </w:pPr>
            <w:r>
              <w:rPr>
                <w:rFonts w:ascii="Calibri" w:hAnsi="Calibri"/>
                <w:b w:val="0"/>
                <w:sz w:val="18"/>
              </w:rPr>
              <w:t>Size/type validation, private storage, signed URLs, virus scanning future.</w:t>
            </w:r>
          </w:p>
        </w:tc>
      </w:tr>
      <w:tr>
        <w:tc>
          <w:tcPr>
            <w:tcW w:type="dxa" w:w="2304"/>
            <w:vAlign w:val="center"/>
            <w:tcMar>
              <w:top w:w="90" w:type="dxa"/>
              <w:bottom w:w="90" w:type="dxa"/>
              <w:start w:w="120" w:type="dxa"/>
              <w:end w:w="120" w:type="dxa"/>
            </w:tcMar>
          </w:tcPr>
          <w:p>
            <w:pPr>
              <w:spacing w:after="0"/>
            </w:pPr>
            <w:r>
              <w:rPr>
                <w:rFonts w:ascii="Calibri" w:hAnsi="Calibri"/>
                <w:b w:val="0"/>
                <w:sz w:val="18"/>
              </w:rPr>
              <w:t>Health and Metrics</w:t>
            </w:r>
          </w:p>
        </w:tc>
        <w:tc>
          <w:tcPr>
            <w:tcW w:type="dxa" w:w="3168"/>
            <w:vAlign w:val="center"/>
            <w:tcMar>
              <w:top w:w="90" w:type="dxa"/>
              <w:bottom w:w="90" w:type="dxa"/>
              <w:start w:w="120" w:type="dxa"/>
              <w:end w:w="120" w:type="dxa"/>
            </w:tcMar>
          </w:tcPr>
          <w:p>
            <w:pPr>
              <w:spacing w:after="0"/>
            </w:pPr>
            <w:r>
              <w:rPr>
                <w:rFonts w:ascii="Calibri" w:hAnsi="Calibri"/>
                <w:b w:val="0"/>
                <w:sz w:val="18"/>
              </w:rPr>
              <w:t>healthz, readyz, metrics</w:t>
            </w:r>
          </w:p>
        </w:tc>
        <w:tc>
          <w:tcPr>
            <w:tcW w:type="dxa" w:w="3744"/>
            <w:vAlign w:val="center"/>
            <w:tcMar>
              <w:top w:w="90" w:type="dxa"/>
              <w:bottom w:w="90" w:type="dxa"/>
              <w:start w:w="120" w:type="dxa"/>
              <w:end w:w="120" w:type="dxa"/>
            </w:tcMar>
          </w:tcPr>
          <w:p>
            <w:pPr>
              <w:spacing w:after="0"/>
            </w:pPr>
            <w:r>
              <w:rPr>
                <w:rFonts w:ascii="Calibri" w:hAnsi="Calibri"/>
                <w:b w:val="0"/>
                <w:sz w:val="18"/>
              </w:rPr>
              <w:t>Render/Kubernetes health checks, dependency status, Prometheus metrics.</w:t>
            </w:r>
          </w:p>
        </w:tc>
      </w:tr>
    </w:tbl>
    <w:p>
      <w:pPr>
        <w:spacing w:after="120"/>
      </w:pPr>
    </w:p>
    <w:p>
      <w:pPr>
        <w:pStyle w:val="Heading2"/>
        <w:spacing w:after="120"/>
      </w:pPr>
      <w:r>
        <w:t>6.1 API Standards</w:t>
      </w:r>
    </w:p>
    <w:p>
      <w:pPr>
        <w:pStyle w:val="ListBullet"/>
        <w:spacing w:after="80"/>
      </w:pPr>
      <w:r>
        <w:t>Use /api/v1 as the initial API version and document all endpoints with OpenAPI/Swagger.</w:t>
      </w:r>
    </w:p>
    <w:p>
      <w:pPr>
        <w:pStyle w:val="ListBullet"/>
        <w:spacing w:after="80"/>
      </w:pPr>
      <w:r>
        <w:t>Use consistent pagination: page, limit, sort, search, and filters with maximum limit controls.</w:t>
      </w:r>
    </w:p>
    <w:p>
      <w:pPr>
        <w:pStyle w:val="ListBullet"/>
        <w:spacing w:after="80"/>
      </w:pPr>
      <w:r>
        <w:t>Return stable JSON envelopes with data, meta, and error fields.</w:t>
      </w:r>
    </w:p>
    <w:p>
      <w:pPr>
        <w:pStyle w:val="ListBullet"/>
        <w:spacing w:after="80"/>
      </w:pPr>
      <w:r>
        <w:t>Log every sensitive action to activity logs and immutable audit events.</w:t>
      </w:r>
    </w:p>
    <w:p>
      <w:pPr>
        <w:pStyle w:val="ListBullet"/>
        <w:spacing w:after="80"/>
      </w:pPr>
      <w:r>
        <w:t>Use idempotency keys for alert creation, notification jobs, file uploads, and payment-related future APIs.</w:t>
      </w:r>
    </w:p>
    <w:p>
      <w:pPr>
        <w:pStyle w:val="Heading1"/>
        <w:spacing w:after="120"/>
      </w:pPr>
      <w:r>
        <w:t>7. Integrations and Real-Time Systems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vAlign w:val="center"/>
            <w:tcMar>
              <w:top w:w="90" w:type="dxa"/>
              <w:bottom w:w="90" w:type="dxa"/>
              <w:start w:w="120" w:type="dxa"/>
              <w:end w:w="120" w:type="dxa"/>
            </w:tcMar>
            <w:shd w:fill="F2F4F7"/>
          </w:tcPr>
          <w:p>
            <w:pPr>
              <w:spacing w:after="0"/>
            </w:pPr>
            <w:r>
              <w:rPr>
                <w:rFonts w:ascii="Calibri" w:hAnsi="Calibri"/>
                <w:b/>
                <w:color w:val="1F4D78"/>
                <w:sz w:val="18"/>
              </w:rPr>
              <w:t>Integration</w:t>
            </w:r>
          </w:p>
        </w:tc>
        <w:tc>
          <w:tcPr>
            <w:tcW w:type="dxa" w:w="3600"/>
            <w:vAlign w:val="center"/>
            <w:tcMar>
              <w:top w:w="90" w:type="dxa"/>
              <w:bottom w:w="90" w:type="dxa"/>
              <w:start w:w="120" w:type="dxa"/>
              <w:end w:w="120" w:type="dxa"/>
            </w:tcMar>
            <w:shd w:fill="F2F4F7"/>
          </w:tcPr>
          <w:p>
            <w:pPr>
              <w:spacing w:after="0"/>
            </w:pPr>
            <w:r>
              <w:rPr>
                <w:rFonts w:ascii="Calibri" w:hAnsi="Calibri"/>
                <w:b/>
                <w:color w:val="1F4D78"/>
                <w:sz w:val="18"/>
              </w:rPr>
              <w:t>Recommended Approach</w:t>
            </w:r>
          </w:p>
        </w:tc>
        <w:tc>
          <w:tcPr>
            <w:tcW w:type="dxa" w:w="3168"/>
            <w:vAlign w:val="center"/>
            <w:tcMar>
              <w:top w:w="90" w:type="dxa"/>
              <w:bottom w:w="90" w:type="dxa"/>
              <w:start w:w="120" w:type="dxa"/>
              <w:end w:w="120" w:type="dxa"/>
            </w:tcMar>
            <w:shd w:fill="F2F4F7"/>
          </w:tcPr>
          <w:p>
            <w:pPr>
              <w:spacing w:after="0"/>
            </w:pPr>
            <w:r>
              <w:rPr>
                <w:rFonts w:ascii="Calibri" w:hAnsi="Calibri"/>
                <w:b/>
                <w:color w:val="1F4D78"/>
                <w:sz w:val="18"/>
              </w:rPr>
              <w:t>Project Use</w:t>
            </w:r>
          </w:p>
        </w:tc>
      </w:tr>
      <w:tr>
        <w:tc>
          <w:tcPr>
            <w:tcW w:type="dxa" w:w="2448"/>
            <w:vAlign w:val="center"/>
            <w:tcMar>
              <w:top w:w="90" w:type="dxa"/>
              <w:bottom w:w="90" w:type="dxa"/>
              <w:start w:w="120" w:type="dxa"/>
              <w:end w:w="120" w:type="dxa"/>
            </w:tcMar>
          </w:tcPr>
          <w:p>
            <w:pPr>
              <w:spacing w:after="0"/>
            </w:pPr>
            <w:r>
              <w:rPr>
                <w:rFonts w:ascii="Calibri" w:hAnsi="Calibri"/>
                <w:b w:val="0"/>
                <w:sz w:val="18"/>
              </w:rPr>
              <w:t>Firebase Cloud Messaging</w:t>
            </w:r>
          </w:p>
        </w:tc>
        <w:tc>
          <w:tcPr>
            <w:tcW w:type="dxa" w:w="3600"/>
            <w:vAlign w:val="center"/>
            <w:tcMar>
              <w:top w:w="90" w:type="dxa"/>
              <w:bottom w:w="90" w:type="dxa"/>
              <w:start w:w="120" w:type="dxa"/>
              <w:end w:w="120" w:type="dxa"/>
            </w:tcMar>
          </w:tcPr>
          <w:p>
            <w:pPr>
              <w:spacing w:after="0"/>
            </w:pPr>
            <w:r>
              <w:rPr>
                <w:rFonts w:ascii="Calibri" w:hAnsi="Calibri"/>
                <w:b w:val="0"/>
                <w:sz w:val="18"/>
              </w:rPr>
              <w:t>Use for mobile and web push notifications.</w:t>
            </w:r>
          </w:p>
        </w:tc>
        <w:tc>
          <w:tcPr>
            <w:tcW w:type="dxa" w:w="3168"/>
            <w:vAlign w:val="center"/>
            <w:tcMar>
              <w:top w:w="90" w:type="dxa"/>
              <w:bottom w:w="90" w:type="dxa"/>
              <w:start w:w="120" w:type="dxa"/>
              <w:end w:w="120" w:type="dxa"/>
            </w:tcMar>
          </w:tcPr>
          <w:p>
            <w:pPr>
              <w:spacing w:after="0"/>
            </w:pPr>
            <w:r>
              <w:rPr>
                <w:rFonts w:ascii="Calibri" w:hAnsi="Calibri"/>
                <w:b w:val="0"/>
                <w:sz w:val="18"/>
              </w:rPr>
              <w:t>Parent, teacher, admin alert delivery.</w:t>
            </w:r>
          </w:p>
        </w:tc>
      </w:tr>
      <w:tr>
        <w:tc>
          <w:tcPr>
            <w:tcW w:type="dxa" w:w="2448"/>
            <w:vAlign w:val="center"/>
            <w:tcMar>
              <w:top w:w="90" w:type="dxa"/>
              <w:bottom w:w="90" w:type="dxa"/>
              <w:start w:w="120" w:type="dxa"/>
              <w:end w:w="120" w:type="dxa"/>
            </w:tcMar>
          </w:tcPr>
          <w:p>
            <w:pPr>
              <w:spacing w:after="0"/>
            </w:pPr>
            <w:r>
              <w:rPr>
                <w:rFonts w:ascii="Calibri" w:hAnsi="Calibri"/>
                <w:b w:val="0"/>
                <w:sz w:val="18"/>
              </w:rPr>
              <w:t>SMS provider</w:t>
            </w:r>
          </w:p>
        </w:tc>
        <w:tc>
          <w:tcPr>
            <w:tcW w:type="dxa" w:w="3600"/>
            <w:vAlign w:val="center"/>
            <w:tcMar>
              <w:top w:w="90" w:type="dxa"/>
              <w:bottom w:w="90" w:type="dxa"/>
              <w:start w:w="120" w:type="dxa"/>
              <w:end w:w="120" w:type="dxa"/>
            </w:tcMar>
          </w:tcPr>
          <w:p>
            <w:pPr>
              <w:spacing w:after="0"/>
            </w:pPr>
            <w:r>
              <w:rPr>
                <w:rFonts w:ascii="Calibri" w:hAnsi="Calibri"/>
                <w:b w:val="0"/>
                <w:sz w:val="18"/>
              </w:rPr>
              <w:t>Abstract provider behind a notification service.</w:t>
            </w:r>
          </w:p>
        </w:tc>
        <w:tc>
          <w:tcPr>
            <w:tcW w:type="dxa" w:w="3168"/>
            <w:vAlign w:val="center"/>
            <w:tcMar>
              <w:top w:w="90" w:type="dxa"/>
              <w:bottom w:w="90" w:type="dxa"/>
              <w:start w:w="120" w:type="dxa"/>
              <w:end w:w="120" w:type="dxa"/>
            </w:tcMar>
          </w:tcPr>
          <w:p>
            <w:pPr>
              <w:spacing w:after="0"/>
            </w:pPr>
            <w:r>
              <w:rPr>
                <w:rFonts w:ascii="Calibri" w:hAnsi="Calibri"/>
                <w:b w:val="0"/>
                <w:sz w:val="18"/>
              </w:rPr>
              <w:t>Emergency alerts, OTP, attendance reminders.</w:t>
            </w:r>
          </w:p>
        </w:tc>
      </w:tr>
      <w:tr>
        <w:tc>
          <w:tcPr>
            <w:tcW w:type="dxa" w:w="2448"/>
            <w:vAlign w:val="center"/>
            <w:tcMar>
              <w:top w:w="90" w:type="dxa"/>
              <w:bottom w:w="90" w:type="dxa"/>
              <w:start w:w="120" w:type="dxa"/>
              <w:end w:w="120" w:type="dxa"/>
            </w:tcMar>
          </w:tcPr>
          <w:p>
            <w:pPr>
              <w:spacing w:after="0"/>
            </w:pPr>
            <w:r>
              <w:rPr>
                <w:rFonts w:ascii="Calibri" w:hAnsi="Calibri"/>
                <w:b w:val="0"/>
                <w:sz w:val="18"/>
              </w:rPr>
              <w:t>WhatsApp Business API</w:t>
            </w:r>
          </w:p>
        </w:tc>
        <w:tc>
          <w:tcPr>
            <w:tcW w:type="dxa" w:w="3600"/>
            <w:vAlign w:val="center"/>
            <w:tcMar>
              <w:top w:w="90" w:type="dxa"/>
              <w:bottom w:w="90" w:type="dxa"/>
              <w:start w:w="120" w:type="dxa"/>
              <w:end w:w="120" w:type="dxa"/>
            </w:tcMar>
          </w:tcPr>
          <w:p>
            <w:pPr>
              <w:spacing w:after="0"/>
            </w:pPr>
            <w:r>
              <w:rPr>
                <w:rFonts w:ascii="Calibri" w:hAnsi="Calibri"/>
                <w:b w:val="0"/>
                <w:sz w:val="18"/>
              </w:rPr>
              <w:t>Use approved templates and queue delivery.</w:t>
            </w:r>
          </w:p>
        </w:tc>
        <w:tc>
          <w:tcPr>
            <w:tcW w:type="dxa" w:w="3168"/>
            <w:vAlign w:val="center"/>
            <w:tcMar>
              <w:top w:w="90" w:type="dxa"/>
              <w:bottom w:w="90" w:type="dxa"/>
              <w:start w:w="120" w:type="dxa"/>
              <w:end w:w="120" w:type="dxa"/>
            </w:tcMar>
          </w:tcPr>
          <w:p>
            <w:pPr>
              <w:spacing w:after="0"/>
            </w:pPr>
            <w:r>
              <w:rPr>
                <w:rFonts w:ascii="Calibri" w:hAnsi="Calibri"/>
                <w:b w:val="0"/>
                <w:sz w:val="18"/>
              </w:rPr>
              <w:t>Parent emergency and school updates.</w:t>
            </w:r>
          </w:p>
        </w:tc>
      </w:tr>
      <w:tr>
        <w:tc>
          <w:tcPr>
            <w:tcW w:type="dxa" w:w="2448"/>
            <w:vAlign w:val="center"/>
            <w:tcMar>
              <w:top w:w="90" w:type="dxa"/>
              <w:bottom w:w="90" w:type="dxa"/>
              <w:start w:w="120" w:type="dxa"/>
              <w:end w:w="120" w:type="dxa"/>
            </w:tcMar>
          </w:tcPr>
          <w:p>
            <w:pPr>
              <w:spacing w:after="0"/>
            </w:pPr>
            <w:r>
              <w:rPr>
                <w:rFonts w:ascii="Calibri" w:hAnsi="Calibri"/>
                <w:b w:val="0"/>
                <w:sz w:val="18"/>
              </w:rPr>
              <w:t>Email</w:t>
            </w:r>
          </w:p>
        </w:tc>
        <w:tc>
          <w:tcPr>
            <w:tcW w:type="dxa" w:w="3600"/>
            <w:vAlign w:val="center"/>
            <w:tcMar>
              <w:top w:w="90" w:type="dxa"/>
              <w:bottom w:w="90" w:type="dxa"/>
              <w:start w:w="120" w:type="dxa"/>
              <w:end w:w="120" w:type="dxa"/>
            </w:tcMar>
          </w:tcPr>
          <w:p>
            <w:pPr>
              <w:spacing w:after="0"/>
            </w:pPr>
            <w:r>
              <w:rPr>
                <w:rFonts w:ascii="Calibri" w:hAnsi="Calibri"/>
                <w:b w:val="0"/>
                <w:sz w:val="18"/>
              </w:rPr>
              <w:t>SMTP or transactional provider with templates.</w:t>
            </w:r>
          </w:p>
        </w:tc>
        <w:tc>
          <w:tcPr>
            <w:tcW w:type="dxa" w:w="3168"/>
            <w:vAlign w:val="center"/>
            <w:tcMar>
              <w:top w:w="90" w:type="dxa"/>
              <w:bottom w:w="90" w:type="dxa"/>
              <w:start w:w="120" w:type="dxa"/>
              <w:end w:w="120" w:type="dxa"/>
            </w:tcMar>
          </w:tcPr>
          <w:p>
            <w:pPr>
              <w:spacing w:after="0"/>
            </w:pPr>
            <w:r>
              <w:rPr>
                <w:rFonts w:ascii="Calibri" w:hAnsi="Calibri"/>
                <w:b w:val="0"/>
                <w:sz w:val="18"/>
              </w:rPr>
              <w:t>Invites, reports, account recovery, summaries.</w:t>
            </w:r>
          </w:p>
        </w:tc>
      </w:tr>
      <w:tr>
        <w:tc>
          <w:tcPr>
            <w:tcW w:type="dxa" w:w="2448"/>
            <w:vAlign w:val="center"/>
            <w:tcMar>
              <w:top w:w="90" w:type="dxa"/>
              <w:bottom w:w="90" w:type="dxa"/>
              <w:start w:w="120" w:type="dxa"/>
              <w:end w:w="120" w:type="dxa"/>
            </w:tcMar>
          </w:tcPr>
          <w:p>
            <w:pPr>
              <w:spacing w:after="0"/>
            </w:pPr>
            <w:r>
              <w:rPr>
                <w:rFonts w:ascii="Calibri" w:hAnsi="Calibri"/>
                <w:b w:val="0"/>
                <w:sz w:val="18"/>
              </w:rPr>
              <w:t>Google Maps / GPS</w:t>
            </w:r>
          </w:p>
        </w:tc>
        <w:tc>
          <w:tcPr>
            <w:tcW w:type="dxa" w:w="3600"/>
            <w:vAlign w:val="center"/>
            <w:tcMar>
              <w:top w:w="90" w:type="dxa"/>
              <w:bottom w:w="90" w:type="dxa"/>
              <w:start w:w="120" w:type="dxa"/>
              <w:end w:w="120" w:type="dxa"/>
            </w:tcMar>
          </w:tcPr>
          <w:p>
            <w:pPr>
              <w:spacing w:after="0"/>
            </w:pPr>
            <w:r>
              <w:rPr>
                <w:rFonts w:ascii="Calibri" w:hAnsi="Calibri"/>
                <w:b w:val="0"/>
                <w:sz w:val="18"/>
              </w:rPr>
              <w:t>Future integration for geocoding, route display, maps, and geofence visualization.</w:t>
            </w:r>
          </w:p>
        </w:tc>
        <w:tc>
          <w:tcPr>
            <w:tcW w:type="dxa" w:w="3168"/>
            <w:vAlign w:val="center"/>
            <w:tcMar>
              <w:top w:w="90" w:type="dxa"/>
              <w:bottom w:w="90" w:type="dxa"/>
              <w:start w:w="120" w:type="dxa"/>
              <w:end w:w="120" w:type="dxa"/>
            </w:tcMar>
          </w:tcPr>
          <w:p>
            <w:pPr>
              <w:spacing w:after="0"/>
            </w:pPr>
            <w:r>
              <w:rPr>
                <w:rFonts w:ascii="Calibri" w:hAnsi="Calibri"/>
                <w:b w:val="0"/>
                <w:sz w:val="18"/>
              </w:rPr>
              <w:t>Student tracking and route dashboards.</w:t>
            </w:r>
          </w:p>
        </w:tc>
      </w:tr>
      <w:tr>
        <w:tc>
          <w:tcPr>
            <w:tcW w:type="dxa" w:w="2448"/>
            <w:vAlign w:val="center"/>
            <w:tcMar>
              <w:top w:w="90" w:type="dxa"/>
              <w:bottom w:w="90" w:type="dxa"/>
              <w:start w:w="120" w:type="dxa"/>
              <w:end w:w="120" w:type="dxa"/>
            </w:tcMar>
          </w:tcPr>
          <w:p>
            <w:pPr>
              <w:spacing w:after="0"/>
            </w:pPr>
            <w:r>
              <w:rPr>
                <w:rFonts w:ascii="Calibri" w:hAnsi="Calibri"/>
                <w:b w:val="0"/>
                <w:sz w:val="18"/>
              </w:rPr>
              <w:t>Payments</w:t>
            </w:r>
          </w:p>
        </w:tc>
        <w:tc>
          <w:tcPr>
            <w:tcW w:type="dxa" w:w="3600"/>
            <w:vAlign w:val="center"/>
            <w:tcMar>
              <w:top w:w="90" w:type="dxa"/>
              <w:bottom w:w="90" w:type="dxa"/>
              <w:start w:w="120" w:type="dxa"/>
              <w:end w:w="120" w:type="dxa"/>
            </w:tcMar>
          </w:tcPr>
          <w:p>
            <w:pPr>
              <w:spacing w:after="0"/>
            </w:pPr>
            <w:r>
              <w:rPr>
                <w:rFonts w:ascii="Calibri" w:hAnsi="Calibri"/>
                <w:b w:val="0"/>
                <w:sz w:val="18"/>
              </w:rPr>
              <w:t>Future module such as Stripe/Razorpay depending on market.</w:t>
            </w:r>
          </w:p>
        </w:tc>
        <w:tc>
          <w:tcPr>
            <w:tcW w:type="dxa" w:w="3168"/>
            <w:vAlign w:val="center"/>
            <w:tcMar>
              <w:top w:w="90" w:type="dxa"/>
              <w:bottom w:w="90" w:type="dxa"/>
              <w:start w:w="120" w:type="dxa"/>
              <w:end w:w="120" w:type="dxa"/>
            </w:tcMar>
          </w:tcPr>
          <w:p>
            <w:pPr>
              <w:spacing w:after="0"/>
            </w:pPr>
            <w:r>
              <w:rPr>
                <w:rFonts w:ascii="Calibri" w:hAnsi="Calibri"/>
                <w:b w:val="0"/>
                <w:sz w:val="18"/>
              </w:rPr>
              <w:t>Fees, subscriptions, transport billing.</w:t>
            </w:r>
          </w:p>
        </w:tc>
      </w:tr>
      <w:tr>
        <w:tc>
          <w:tcPr>
            <w:tcW w:type="dxa" w:w="2448"/>
            <w:vAlign w:val="center"/>
            <w:tcMar>
              <w:top w:w="90" w:type="dxa"/>
              <w:bottom w:w="90" w:type="dxa"/>
              <w:start w:w="120" w:type="dxa"/>
              <w:end w:w="120" w:type="dxa"/>
            </w:tcMar>
          </w:tcPr>
          <w:p>
            <w:pPr>
              <w:spacing w:after="0"/>
            </w:pPr>
            <w:r>
              <w:rPr>
                <w:rFonts w:ascii="Calibri" w:hAnsi="Calibri"/>
                <w:b w:val="0"/>
                <w:sz w:val="18"/>
              </w:rPr>
              <w:t>AI</w:t>
            </w:r>
          </w:p>
        </w:tc>
        <w:tc>
          <w:tcPr>
            <w:tcW w:type="dxa" w:w="3600"/>
            <w:vAlign w:val="center"/>
            <w:tcMar>
              <w:top w:w="90" w:type="dxa"/>
              <w:bottom w:w="90" w:type="dxa"/>
              <w:start w:w="120" w:type="dxa"/>
              <w:end w:w="120" w:type="dxa"/>
            </w:tcMar>
          </w:tcPr>
          <w:p>
            <w:pPr>
              <w:spacing w:after="0"/>
            </w:pPr>
            <w:r>
              <w:rPr>
                <w:rFonts w:ascii="Calibri" w:hAnsi="Calibri"/>
                <w:b w:val="0"/>
                <w:sz w:val="18"/>
              </w:rPr>
              <w:t>Future analytics assistant, anomaly detection, report summaries.</w:t>
            </w:r>
          </w:p>
        </w:tc>
        <w:tc>
          <w:tcPr>
            <w:tcW w:type="dxa" w:w="3168"/>
            <w:vAlign w:val="center"/>
            <w:tcMar>
              <w:top w:w="90" w:type="dxa"/>
              <w:bottom w:w="90" w:type="dxa"/>
              <w:start w:w="120" w:type="dxa"/>
              <w:end w:w="120" w:type="dxa"/>
            </w:tcMar>
          </w:tcPr>
          <w:p>
            <w:pPr>
              <w:spacing w:after="0"/>
            </w:pPr>
            <w:r>
              <w:rPr>
                <w:rFonts w:ascii="Calibri" w:hAnsi="Calibri"/>
                <w:b w:val="0"/>
                <w:sz w:val="18"/>
              </w:rPr>
              <w:t>Safety insights, admin summaries, risk alerts.</w:t>
            </w:r>
          </w:p>
        </w:tc>
      </w:tr>
      <w:tr>
        <w:tc>
          <w:tcPr>
            <w:tcW w:type="dxa" w:w="2448"/>
            <w:vAlign w:val="center"/>
            <w:tcMar>
              <w:top w:w="90" w:type="dxa"/>
              <w:bottom w:w="90" w:type="dxa"/>
              <w:start w:w="120" w:type="dxa"/>
              <w:end w:w="120" w:type="dxa"/>
            </w:tcMar>
          </w:tcPr>
          <w:p>
            <w:pPr>
              <w:spacing w:after="0"/>
            </w:pPr>
            <w:r>
              <w:rPr>
                <w:rFonts w:ascii="Calibri" w:hAnsi="Calibri"/>
                <w:b w:val="0"/>
                <w:sz w:val="18"/>
              </w:rPr>
              <w:t>Socket.IO / WebSocket</w:t>
            </w:r>
          </w:p>
        </w:tc>
        <w:tc>
          <w:tcPr>
            <w:tcW w:type="dxa" w:w="3600"/>
            <w:vAlign w:val="center"/>
            <w:tcMar>
              <w:top w:w="90" w:type="dxa"/>
              <w:bottom w:w="90" w:type="dxa"/>
              <w:start w:w="120" w:type="dxa"/>
              <w:end w:w="120" w:type="dxa"/>
            </w:tcMar>
          </w:tcPr>
          <w:p>
            <w:pPr>
              <w:spacing w:after="0"/>
            </w:pPr>
            <w:r>
              <w:rPr>
                <w:rFonts w:ascii="Calibri" w:hAnsi="Calibri"/>
                <w:b w:val="0"/>
                <w:sz w:val="18"/>
              </w:rPr>
              <w:t>Authenticated real-time channels with school and role rooms.</w:t>
            </w:r>
          </w:p>
        </w:tc>
        <w:tc>
          <w:tcPr>
            <w:tcW w:type="dxa" w:w="3168"/>
            <w:vAlign w:val="center"/>
            <w:tcMar>
              <w:top w:w="90" w:type="dxa"/>
              <w:bottom w:w="90" w:type="dxa"/>
              <w:start w:w="120" w:type="dxa"/>
              <w:end w:w="120" w:type="dxa"/>
            </w:tcMar>
          </w:tcPr>
          <w:p>
            <w:pPr>
              <w:spacing w:after="0"/>
            </w:pPr>
            <w:r>
              <w:rPr>
                <w:rFonts w:ascii="Calibri" w:hAnsi="Calibri"/>
                <w:b w:val="0"/>
                <w:sz w:val="18"/>
              </w:rPr>
              <w:t>Live tracking, alerts, dashboard updates.</w:t>
            </w:r>
          </w:p>
        </w:tc>
      </w:tr>
    </w:tbl>
    <w:p>
      <w:pPr>
        <w:spacing w:after="120"/>
      </w:pPr>
    </w:p>
    <w:p>
      <w:pPr>
        <w:pStyle w:val="Heading1"/>
        <w:spacing w:after="120"/>
      </w:pPr>
      <w:r>
        <w:t>8. Deployment, Docker, and Kubernetes</w:t>
      </w:r>
    </w:p>
    <w:p>
      <w:pPr>
        <w:spacing w:after="120"/>
      </w:pPr>
      <w:r>
        <w:t>Render is the current backend deployment target. Kubernetes is the professional autoscaling/container orchestration design for later production scale. This gives a practical launch path while preserving a market-ready cloud architecture.</w:t>
      </w:r>
    </w:p>
    <w:tbl>
      <w:tblPr>
        <w:tblStyle w:val="TableGrid"/>
        <w:tblW w:type="auto" w:w="0"/>
        <w:jc w:val="center"/>
        <w:tblLayout w:type="fixed"/>
        <w:tblLook w:firstColumn="1" w:firstRow="1" w:lastColumn="0" w:lastRow="0" w:noHBand="0" w:noVBand="1" w:val="04A0"/>
      </w:tblPr>
      <w:tblGrid>
        <w:gridCol w:w="4680"/>
        <w:gridCol w:w="4680"/>
      </w:tblGrid>
      <w:tr>
        <w:tc>
          <w:tcPr>
            <w:tcW w:type="dxa" w:w="3168"/>
            <w:vAlign w:val="center"/>
            <w:tcMar>
              <w:top w:w="90" w:type="dxa"/>
              <w:bottom w:w="90" w:type="dxa"/>
              <w:start w:w="120" w:type="dxa"/>
              <w:end w:w="120" w:type="dxa"/>
            </w:tcMar>
            <w:shd w:fill="F2F4F7"/>
          </w:tcPr>
          <w:p>
            <w:pPr>
              <w:spacing w:after="0"/>
            </w:pPr>
            <w:r>
              <w:rPr>
                <w:rFonts w:ascii="Calibri" w:hAnsi="Calibri"/>
                <w:b/>
                <w:color w:val="1F4D78"/>
                <w:sz w:val="18"/>
              </w:rPr>
              <w:t>Concern</w:t>
            </w:r>
          </w:p>
        </w:tc>
        <w:tc>
          <w:tcPr>
            <w:tcW w:type="dxa" w:w="6048"/>
            <w:vAlign w:val="center"/>
            <w:tcMar>
              <w:top w:w="90" w:type="dxa"/>
              <w:bottom w:w="90" w:type="dxa"/>
              <w:start w:w="120" w:type="dxa"/>
              <w:end w:w="120" w:type="dxa"/>
            </w:tcMar>
            <w:shd w:fill="F2F4F7"/>
          </w:tcPr>
          <w:p>
            <w:pPr>
              <w:spacing w:after="0"/>
            </w:pPr>
            <w:r>
              <w:rPr>
                <w:rFonts w:ascii="Calibri" w:hAnsi="Calibri"/>
                <w:b/>
                <w:color w:val="1F4D78"/>
                <w:sz w:val="18"/>
              </w:rPr>
              <w:t>Recommendation</w:t>
            </w:r>
          </w:p>
        </w:tc>
      </w:tr>
      <w:tr>
        <w:tc>
          <w:tcPr>
            <w:tcW w:type="dxa" w:w="3168"/>
            <w:vAlign w:val="center"/>
            <w:tcMar>
              <w:top w:w="90" w:type="dxa"/>
              <w:bottom w:w="90" w:type="dxa"/>
              <w:start w:w="120" w:type="dxa"/>
              <w:end w:w="120" w:type="dxa"/>
            </w:tcMar>
          </w:tcPr>
          <w:p>
            <w:pPr>
              <w:spacing w:after="0"/>
            </w:pPr>
            <w:r>
              <w:rPr>
                <w:rFonts w:ascii="Calibri" w:hAnsi="Calibri"/>
                <w:b w:val="0"/>
                <w:sz w:val="18"/>
              </w:rPr>
              <w:t>Docker</w:t>
            </w:r>
          </w:p>
        </w:tc>
        <w:tc>
          <w:tcPr>
            <w:tcW w:type="dxa" w:w="6048"/>
            <w:vAlign w:val="center"/>
            <w:tcMar>
              <w:top w:w="90" w:type="dxa"/>
              <w:bottom w:w="90" w:type="dxa"/>
              <w:start w:w="120" w:type="dxa"/>
              <w:end w:w="120" w:type="dxa"/>
            </w:tcMar>
          </w:tcPr>
          <w:p>
            <w:pPr>
              <w:spacing w:after="0"/>
            </w:pPr>
            <w:r>
              <w:rPr>
                <w:rFonts w:ascii="Calibri" w:hAnsi="Calibri"/>
                <w:b w:val="0"/>
                <w:sz w:val="18"/>
              </w:rPr>
              <w:t>Containerize Flask with Gunicorn. Keep production image slim and run as non-root user.</w:t>
            </w:r>
          </w:p>
        </w:tc>
      </w:tr>
      <w:tr>
        <w:tc>
          <w:tcPr>
            <w:tcW w:type="dxa" w:w="3168"/>
            <w:vAlign w:val="center"/>
            <w:tcMar>
              <w:top w:w="90" w:type="dxa"/>
              <w:bottom w:w="90" w:type="dxa"/>
              <w:start w:w="120" w:type="dxa"/>
              <w:end w:w="120" w:type="dxa"/>
            </w:tcMar>
          </w:tcPr>
          <w:p>
            <w:pPr>
              <w:spacing w:after="0"/>
            </w:pPr>
            <w:r>
              <w:rPr>
                <w:rFonts w:ascii="Calibri" w:hAnsi="Calibri"/>
                <w:b w:val="0"/>
                <w:sz w:val="18"/>
              </w:rPr>
              <w:t>Docker Compose</w:t>
            </w:r>
          </w:p>
        </w:tc>
        <w:tc>
          <w:tcPr>
            <w:tcW w:type="dxa" w:w="6048"/>
            <w:vAlign w:val="center"/>
            <w:tcMar>
              <w:top w:w="90" w:type="dxa"/>
              <w:bottom w:w="90" w:type="dxa"/>
              <w:start w:w="120" w:type="dxa"/>
              <w:end w:w="120" w:type="dxa"/>
            </w:tcMar>
          </w:tcPr>
          <w:p>
            <w:pPr>
              <w:spacing w:after="0"/>
            </w:pPr>
            <w:r>
              <w:rPr>
                <w:rFonts w:ascii="Calibri" w:hAnsi="Calibri"/>
                <w:b w:val="0"/>
                <w:sz w:val="18"/>
              </w:rPr>
              <w:t>Local stack with backend, MongoDB dev instance, Redis, optional ELK/Prometheus/Grafana services.</w:t>
            </w:r>
          </w:p>
        </w:tc>
      </w:tr>
      <w:tr>
        <w:tc>
          <w:tcPr>
            <w:tcW w:type="dxa" w:w="3168"/>
            <w:vAlign w:val="center"/>
            <w:tcMar>
              <w:top w:w="90" w:type="dxa"/>
              <w:bottom w:w="90" w:type="dxa"/>
              <w:start w:w="120" w:type="dxa"/>
              <w:end w:w="120" w:type="dxa"/>
            </w:tcMar>
          </w:tcPr>
          <w:p>
            <w:pPr>
              <w:spacing w:after="0"/>
            </w:pPr>
            <w:r>
              <w:rPr>
                <w:rFonts w:ascii="Calibri" w:hAnsi="Calibri"/>
                <w:b w:val="0"/>
                <w:sz w:val="18"/>
              </w:rPr>
              <w:t>Render</w:t>
            </w:r>
          </w:p>
        </w:tc>
        <w:tc>
          <w:tcPr>
            <w:tcW w:type="dxa" w:w="6048"/>
            <w:vAlign w:val="center"/>
            <w:tcMar>
              <w:top w:w="90" w:type="dxa"/>
              <w:bottom w:w="90" w:type="dxa"/>
              <w:start w:w="120" w:type="dxa"/>
              <w:end w:w="120" w:type="dxa"/>
            </w:tcMar>
          </w:tcPr>
          <w:p>
            <w:pPr>
              <w:spacing w:after="0"/>
            </w:pPr>
            <w:r>
              <w:rPr>
                <w:rFonts w:ascii="Calibri" w:hAnsi="Calibri"/>
                <w:b w:val="0"/>
                <w:sz w:val="18"/>
              </w:rPr>
              <w:t>Deploy backend web service from GitHub. Configure environment variables and health check path.</w:t>
            </w:r>
          </w:p>
        </w:tc>
      </w:tr>
      <w:tr>
        <w:tc>
          <w:tcPr>
            <w:tcW w:type="dxa" w:w="3168"/>
            <w:vAlign w:val="center"/>
            <w:tcMar>
              <w:top w:w="90" w:type="dxa"/>
              <w:bottom w:w="90" w:type="dxa"/>
              <w:start w:w="120" w:type="dxa"/>
              <w:end w:w="120" w:type="dxa"/>
            </w:tcMar>
          </w:tcPr>
          <w:p>
            <w:pPr>
              <w:spacing w:after="0"/>
            </w:pPr>
            <w:r>
              <w:rPr>
                <w:rFonts w:ascii="Calibri" w:hAnsi="Calibri"/>
                <w:b w:val="0"/>
                <w:sz w:val="18"/>
              </w:rPr>
              <w:t>Vercel</w:t>
            </w:r>
          </w:p>
        </w:tc>
        <w:tc>
          <w:tcPr>
            <w:tcW w:type="dxa" w:w="6048"/>
            <w:vAlign w:val="center"/>
            <w:tcMar>
              <w:top w:w="90" w:type="dxa"/>
              <w:bottom w:w="90" w:type="dxa"/>
              <w:start w:w="120" w:type="dxa"/>
              <w:end w:w="120" w:type="dxa"/>
            </w:tcMar>
          </w:tcPr>
          <w:p>
            <w:pPr>
              <w:spacing w:after="0"/>
            </w:pPr>
            <w:r>
              <w:rPr>
                <w:rFonts w:ascii="Calibri" w:hAnsi="Calibri"/>
                <w:b w:val="0"/>
                <w:sz w:val="18"/>
              </w:rPr>
              <w:t>Keep frontend deployed separately from frontend/. Configure API base URL per environment.</w:t>
            </w:r>
          </w:p>
        </w:tc>
      </w:tr>
      <w:tr>
        <w:tc>
          <w:tcPr>
            <w:tcW w:type="dxa" w:w="3168"/>
            <w:vAlign w:val="center"/>
            <w:tcMar>
              <w:top w:w="90" w:type="dxa"/>
              <w:bottom w:w="90" w:type="dxa"/>
              <w:start w:w="120" w:type="dxa"/>
              <w:end w:w="120" w:type="dxa"/>
            </w:tcMar>
          </w:tcPr>
          <w:p>
            <w:pPr>
              <w:spacing w:after="0"/>
            </w:pPr>
            <w:r>
              <w:rPr>
                <w:rFonts w:ascii="Calibri" w:hAnsi="Calibri"/>
                <w:b w:val="0"/>
                <w:sz w:val="18"/>
              </w:rPr>
              <w:t>Kubernetes Deployment</w:t>
            </w:r>
          </w:p>
        </w:tc>
        <w:tc>
          <w:tcPr>
            <w:tcW w:type="dxa" w:w="6048"/>
            <w:vAlign w:val="center"/>
            <w:tcMar>
              <w:top w:w="90" w:type="dxa"/>
              <w:bottom w:w="90" w:type="dxa"/>
              <w:start w:w="120" w:type="dxa"/>
              <w:end w:w="120" w:type="dxa"/>
            </w:tcMar>
          </w:tcPr>
          <w:p>
            <w:pPr>
              <w:spacing w:after="0"/>
            </w:pPr>
            <w:r>
              <w:rPr>
                <w:rFonts w:ascii="Calibri" w:hAnsi="Calibri"/>
                <w:b w:val="0"/>
                <w:sz w:val="18"/>
              </w:rPr>
              <w:t>Use backend Deployment with replica count 2, rolling updates, readiness/liveness probes.</w:t>
            </w:r>
          </w:p>
        </w:tc>
      </w:tr>
      <w:tr>
        <w:tc>
          <w:tcPr>
            <w:tcW w:type="dxa" w:w="3168"/>
            <w:vAlign w:val="center"/>
            <w:tcMar>
              <w:top w:w="90" w:type="dxa"/>
              <w:bottom w:w="90" w:type="dxa"/>
              <w:start w:w="120" w:type="dxa"/>
              <w:end w:w="120" w:type="dxa"/>
            </w:tcMar>
          </w:tcPr>
          <w:p>
            <w:pPr>
              <w:spacing w:after="0"/>
            </w:pPr>
            <w:r>
              <w:rPr>
                <w:rFonts w:ascii="Calibri" w:hAnsi="Calibri"/>
                <w:b w:val="0"/>
                <w:sz w:val="18"/>
              </w:rPr>
              <w:t>ReplicaSet</w:t>
            </w:r>
          </w:p>
        </w:tc>
        <w:tc>
          <w:tcPr>
            <w:tcW w:type="dxa" w:w="6048"/>
            <w:vAlign w:val="center"/>
            <w:tcMar>
              <w:top w:w="90" w:type="dxa"/>
              <w:bottom w:w="90" w:type="dxa"/>
              <w:start w:w="120" w:type="dxa"/>
              <w:end w:w="120" w:type="dxa"/>
            </w:tcMar>
          </w:tcPr>
          <w:p>
            <w:pPr>
              <w:spacing w:after="0"/>
            </w:pPr>
            <w:r>
              <w:rPr>
                <w:rFonts w:ascii="Calibri" w:hAnsi="Calibri"/>
                <w:b w:val="0"/>
                <w:sz w:val="18"/>
              </w:rPr>
              <w:t>Managed by Deployment; desired replicas 2 initially. Scale via HPA.</w:t>
            </w:r>
          </w:p>
        </w:tc>
      </w:tr>
      <w:tr>
        <w:tc>
          <w:tcPr>
            <w:tcW w:type="dxa" w:w="3168"/>
            <w:vAlign w:val="center"/>
            <w:tcMar>
              <w:top w:w="90" w:type="dxa"/>
              <w:bottom w:w="90" w:type="dxa"/>
              <w:start w:w="120" w:type="dxa"/>
              <w:end w:w="120" w:type="dxa"/>
            </w:tcMar>
          </w:tcPr>
          <w:p>
            <w:pPr>
              <w:spacing w:after="0"/>
            </w:pPr>
            <w:r>
              <w:rPr>
                <w:rFonts w:ascii="Calibri" w:hAnsi="Calibri"/>
                <w:b w:val="0"/>
                <w:sz w:val="18"/>
              </w:rPr>
              <w:t>Services and Ingress</w:t>
            </w:r>
          </w:p>
        </w:tc>
        <w:tc>
          <w:tcPr>
            <w:tcW w:type="dxa" w:w="6048"/>
            <w:vAlign w:val="center"/>
            <w:tcMar>
              <w:top w:w="90" w:type="dxa"/>
              <w:bottom w:w="90" w:type="dxa"/>
              <w:start w:w="120" w:type="dxa"/>
              <w:end w:w="120" w:type="dxa"/>
            </w:tcMar>
          </w:tcPr>
          <w:p>
            <w:pPr>
              <w:spacing w:after="0"/>
            </w:pPr>
            <w:r>
              <w:rPr>
                <w:rFonts w:ascii="Calibri" w:hAnsi="Calibri"/>
                <w:b w:val="0"/>
                <w:sz w:val="18"/>
              </w:rPr>
              <w:t>ClusterIP service for backend, Ingress controller for external routing, TLS termination.</w:t>
            </w:r>
          </w:p>
        </w:tc>
      </w:tr>
      <w:tr>
        <w:tc>
          <w:tcPr>
            <w:tcW w:type="dxa" w:w="3168"/>
            <w:vAlign w:val="center"/>
            <w:tcMar>
              <w:top w:w="90" w:type="dxa"/>
              <w:bottom w:w="90" w:type="dxa"/>
              <w:start w:w="120" w:type="dxa"/>
              <w:end w:w="120" w:type="dxa"/>
            </w:tcMar>
          </w:tcPr>
          <w:p>
            <w:pPr>
              <w:spacing w:after="0"/>
            </w:pPr>
            <w:r>
              <w:rPr>
                <w:rFonts w:ascii="Calibri" w:hAnsi="Calibri"/>
                <w:b w:val="0"/>
                <w:sz w:val="18"/>
              </w:rPr>
              <w:t>ConfigMaps and Secrets</w:t>
            </w:r>
          </w:p>
        </w:tc>
        <w:tc>
          <w:tcPr>
            <w:tcW w:type="dxa" w:w="6048"/>
            <w:vAlign w:val="center"/>
            <w:tcMar>
              <w:top w:w="90" w:type="dxa"/>
              <w:bottom w:w="90" w:type="dxa"/>
              <w:start w:w="120" w:type="dxa"/>
              <w:end w:w="120" w:type="dxa"/>
            </w:tcMar>
          </w:tcPr>
          <w:p>
            <w:pPr>
              <w:spacing w:after="0"/>
            </w:pPr>
            <w:r>
              <w:rPr>
                <w:rFonts w:ascii="Calibri" w:hAnsi="Calibri"/>
                <w:b w:val="0"/>
                <w:sz w:val="18"/>
              </w:rPr>
              <w:t>ConfigMaps for non-sensitive config; Secrets for DB URIs, JWT keys, provider tokens.</w:t>
            </w:r>
          </w:p>
        </w:tc>
      </w:tr>
      <w:tr>
        <w:tc>
          <w:tcPr>
            <w:tcW w:type="dxa" w:w="3168"/>
            <w:vAlign w:val="center"/>
            <w:tcMar>
              <w:top w:w="90" w:type="dxa"/>
              <w:bottom w:w="90" w:type="dxa"/>
              <w:start w:w="120" w:type="dxa"/>
              <w:end w:w="120" w:type="dxa"/>
            </w:tcMar>
          </w:tcPr>
          <w:p>
            <w:pPr>
              <w:spacing w:after="0"/>
            </w:pPr>
            <w:r>
              <w:rPr>
                <w:rFonts w:ascii="Calibri" w:hAnsi="Calibri"/>
                <w:b w:val="0"/>
                <w:sz w:val="18"/>
              </w:rPr>
              <w:t>Horizontal Pod Autoscaling</w:t>
            </w:r>
          </w:p>
        </w:tc>
        <w:tc>
          <w:tcPr>
            <w:tcW w:type="dxa" w:w="6048"/>
            <w:vAlign w:val="center"/>
            <w:tcMar>
              <w:top w:w="90" w:type="dxa"/>
              <w:bottom w:w="90" w:type="dxa"/>
              <w:start w:w="120" w:type="dxa"/>
              <w:end w:w="120" w:type="dxa"/>
            </w:tcMar>
          </w:tcPr>
          <w:p>
            <w:pPr>
              <w:spacing w:after="0"/>
            </w:pPr>
            <w:r>
              <w:rPr>
                <w:rFonts w:ascii="Calibri" w:hAnsi="Calibri"/>
                <w:b w:val="0"/>
                <w:sz w:val="18"/>
              </w:rPr>
              <w:t>Scale by CPU, memory, and optionally custom request latency/queue metrics.</w:t>
            </w:r>
          </w:p>
        </w:tc>
      </w:tr>
      <w:tr>
        <w:tc>
          <w:tcPr>
            <w:tcW w:type="dxa" w:w="3168"/>
            <w:vAlign w:val="center"/>
            <w:tcMar>
              <w:top w:w="90" w:type="dxa"/>
              <w:bottom w:w="90" w:type="dxa"/>
              <w:start w:w="120" w:type="dxa"/>
              <w:end w:w="120" w:type="dxa"/>
            </w:tcMar>
          </w:tcPr>
          <w:p>
            <w:pPr>
              <w:spacing w:after="0"/>
            </w:pPr>
            <w:r>
              <w:rPr>
                <w:rFonts w:ascii="Calibri" w:hAnsi="Calibri"/>
                <w:b w:val="0"/>
                <w:sz w:val="18"/>
              </w:rPr>
              <w:t>Load balancing and HA</w:t>
            </w:r>
          </w:p>
        </w:tc>
        <w:tc>
          <w:tcPr>
            <w:tcW w:type="dxa" w:w="6048"/>
            <w:vAlign w:val="center"/>
            <w:tcMar>
              <w:top w:w="90" w:type="dxa"/>
              <w:bottom w:w="90" w:type="dxa"/>
              <w:start w:w="120" w:type="dxa"/>
              <w:end w:w="120" w:type="dxa"/>
            </w:tcMar>
          </w:tcPr>
          <w:p>
            <w:pPr>
              <w:spacing w:after="0"/>
            </w:pPr>
            <w:r>
              <w:rPr>
                <w:rFonts w:ascii="Calibri" w:hAnsi="Calibri"/>
                <w:b w:val="0"/>
                <w:sz w:val="18"/>
              </w:rPr>
              <w:t>Use platform load balancer, multiple replicas, health checks, and dependency redundancy.</w:t>
            </w:r>
          </w:p>
        </w:tc>
      </w:tr>
    </w:tbl>
    <w:p>
      <w:pPr>
        <w:spacing w:after="120"/>
      </w:pPr>
    </w:p>
    <w:p>
      <w:pPr>
        <w:pStyle w:val="Heading2"/>
        <w:spacing w:after="120"/>
      </w:pPr>
      <w:r>
        <w:t>8.1 GitHub Actions CI/CD</w:t>
      </w:r>
    </w:p>
    <w:p>
      <w:pPr>
        <w:pStyle w:val="ListBullet"/>
        <w:spacing w:after="80"/>
      </w:pPr>
      <w:r>
        <w:t>Run linting, unit tests, integration tests, API contract tests, and build checks on pull requests.</w:t>
      </w:r>
    </w:p>
    <w:p>
      <w:pPr>
        <w:pStyle w:val="ListBullet"/>
        <w:spacing w:after="80"/>
      </w:pPr>
      <w:r>
        <w:t>Run SonarQube quality checks and fail the pipeline for critical quality/security issues.</w:t>
      </w:r>
    </w:p>
    <w:p>
      <w:pPr>
        <w:pStyle w:val="ListBullet"/>
        <w:spacing w:after="80"/>
      </w:pPr>
      <w:r>
        <w:t>Build Docker images and push to registry for production deployments.</w:t>
      </w:r>
    </w:p>
    <w:p>
      <w:pPr>
        <w:pStyle w:val="ListBullet"/>
        <w:spacing w:after="80"/>
      </w:pPr>
      <w:r>
        <w:t>Deploy to Render for current production backend; keep Kubernetes deployment workflow as a future environment path.</w:t>
      </w:r>
    </w:p>
    <w:p>
      <w:pPr>
        <w:pStyle w:val="ListBullet"/>
        <w:spacing w:after="80"/>
      </w:pPr>
      <w:r>
        <w:t>Use environment-scoped secrets, never plain secrets in workflow files.</w:t>
      </w:r>
    </w:p>
    <w:p>
      <w:pPr>
        <w:pStyle w:val="Heading1"/>
        <w:spacing w:after="120"/>
      </w:pPr>
      <w:r>
        <w:t>9. Monitoring, Logging, and Quality Tools</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tcMar>
              <w:top w:w="90" w:type="dxa"/>
              <w:bottom w:w="90" w:type="dxa"/>
              <w:start w:w="120" w:type="dxa"/>
              <w:end w:w="120" w:type="dxa"/>
            </w:tcMar>
            <w:shd w:fill="F2F4F7"/>
          </w:tcPr>
          <w:p>
            <w:pPr>
              <w:spacing w:after="0"/>
            </w:pPr>
            <w:r>
              <w:rPr>
                <w:rFonts w:ascii="Calibri" w:hAnsi="Calibri"/>
                <w:b/>
                <w:color w:val="1F4D78"/>
                <w:sz w:val="18"/>
              </w:rPr>
              <w:t>Tool</w:t>
            </w:r>
          </w:p>
        </w:tc>
        <w:tc>
          <w:tcPr>
            <w:tcW w:type="dxa" w:w="6768"/>
            <w:vAlign w:val="center"/>
            <w:tcMar>
              <w:top w:w="90" w:type="dxa"/>
              <w:bottom w:w="90" w:type="dxa"/>
              <w:start w:w="120" w:type="dxa"/>
              <w:end w:w="120" w:type="dxa"/>
            </w:tcMar>
            <w:shd w:fill="F2F4F7"/>
          </w:tcPr>
          <w:p>
            <w:pPr>
              <w:spacing w:after="0"/>
            </w:pPr>
            <w:r>
              <w:rPr>
                <w:rFonts w:ascii="Calibri" w:hAnsi="Calibri"/>
                <w:b/>
                <w:color w:val="1F4D78"/>
                <w:sz w:val="18"/>
              </w:rPr>
              <w:t>Role in SafeReach</w:t>
            </w:r>
          </w:p>
        </w:tc>
      </w:tr>
      <w:tr>
        <w:tc>
          <w:tcPr>
            <w:tcW w:type="dxa" w:w="2448"/>
            <w:vAlign w:val="center"/>
            <w:tcMar>
              <w:top w:w="90" w:type="dxa"/>
              <w:bottom w:w="90" w:type="dxa"/>
              <w:start w:w="120" w:type="dxa"/>
              <w:end w:w="120" w:type="dxa"/>
            </w:tcMar>
          </w:tcPr>
          <w:p>
            <w:pPr>
              <w:spacing w:after="0"/>
            </w:pPr>
            <w:r>
              <w:rPr>
                <w:rFonts w:ascii="Calibri" w:hAnsi="Calibri"/>
                <w:b w:val="0"/>
                <w:sz w:val="18"/>
              </w:rPr>
              <w:t>Prometheus</w:t>
            </w:r>
          </w:p>
        </w:tc>
        <w:tc>
          <w:tcPr>
            <w:tcW w:type="dxa" w:w="6768"/>
            <w:vAlign w:val="center"/>
            <w:tcMar>
              <w:top w:w="90" w:type="dxa"/>
              <w:bottom w:w="90" w:type="dxa"/>
              <w:start w:w="120" w:type="dxa"/>
              <w:end w:w="120" w:type="dxa"/>
            </w:tcMar>
          </w:tcPr>
          <w:p>
            <w:pPr>
              <w:spacing w:after="0"/>
            </w:pPr>
            <w:r>
              <w:rPr>
                <w:rFonts w:ascii="Calibri" w:hAnsi="Calibri"/>
                <w:b w:val="0"/>
                <w:sz w:val="18"/>
              </w:rPr>
              <w:t>Collect backend metrics, API latency, request counts, error rates, queue length, Redis/Mongo health.</w:t>
            </w:r>
          </w:p>
        </w:tc>
      </w:tr>
      <w:tr>
        <w:tc>
          <w:tcPr>
            <w:tcW w:type="dxa" w:w="2448"/>
            <w:vAlign w:val="center"/>
            <w:tcMar>
              <w:top w:w="90" w:type="dxa"/>
              <w:bottom w:w="90" w:type="dxa"/>
              <w:start w:w="120" w:type="dxa"/>
              <w:end w:w="120" w:type="dxa"/>
            </w:tcMar>
          </w:tcPr>
          <w:p>
            <w:pPr>
              <w:spacing w:after="0"/>
            </w:pPr>
            <w:r>
              <w:rPr>
                <w:rFonts w:ascii="Calibri" w:hAnsi="Calibri"/>
                <w:b w:val="0"/>
                <w:sz w:val="18"/>
              </w:rPr>
              <w:t>Grafana</w:t>
            </w:r>
          </w:p>
        </w:tc>
        <w:tc>
          <w:tcPr>
            <w:tcW w:type="dxa" w:w="6768"/>
            <w:vAlign w:val="center"/>
            <w:tcMar>
              <w:top w:w="90" w:type="dxa"/>
              <w:bottom w:w="90" w:type="dxa"/>
              <w:start w:w="120" w:type="dxa"/>
              <w:end w:w="120" w:type="dxa"/>
            </w:tcMar>
          </w:tcPr>
          <w:p>
            <w:pPr>
              <w:spacing w:after="0"/>
            </w:pPr>
            <w:r>
              <w:rPr>
                <w:rFonts w:ascii="Calibri" w:hAnsi="Calibri"/>
                <w:b w:val="0"/>
                <w:sz w:val="18"/>
              </w:rPr>
              <w:t>Dashboards for production health, notification delays, tracking ingestion, alert volume, user activity.</w:t>
            </w:r>
          </w:p>
        </w:tc>
      </w:tr>
      <w:tr>
        <w:tc>
          <w:tcPr>
            <w:tcW w:type="dxa" w:w="2448"/>
            <w:vAlign w:val="center"/>
            <w:tcMar>
              <w:top w:w="90" w:type="dxa"/>
              <w:bottom w:w="90" w:type="dxa"/>
              <w:start w:w="120" w:type="dxa"/>
              <w:end w:w="120" w:type="dxa"/>
            </w:tcMar>
          </w:tcPr>
          <w:p>
            <w:pPr>
              <w:spacing w:after="0"/>
            </w:pPr>
            <w:r>
              <w:rPr>
                <w:rFonts w:ascii="Calibri" w:hAnsi="Calibri"/>
                <w:b w:val="0"/>
                <w:sz w:val="18"/>
              </w:rPr>
              <w:t>ELK Stack</w:t>
            </w:r>
          </w:p>
        </w:tc>
        <w:tc>
          <w:tcPr>
            <w:tcW w:type="dxa" w:w="6768"/>
            <w:vAlign w:val="center"/>
            <w:tcMar>
              <w:top w:w="90" w:type="dxa"/>
              <w:bottom w:w="90" w:type="dxa"/>
              <w:start w:w="120" w:type="dxa"/>
              <w:end w:w="120" w:type="dxa"/>
            </w:tcMar>
          </w:tcPr>
          <w:p>
            <w:pPr>
              <w:spacing w:after="0"/>
            </w:pPr>
            <w:r>
              <w:rPr>
                <w:rFonts w:ascii="Calibri" w:hAnsi="Calibri"/>
                <w:b w:val="0"/>
                <w:sz w:val="18"/>
              </w:rPr>
              <w:t>Centralized logs with search for API requests, exceptions, audit events, background jobs, and security events.</w:t>
            </w:r>
          </w:p>
        </w:tc>
      </w:tr>
      <w:tr>
        <w:tc>
          <w:tcPr>
            <w:tcW w:type="dxa" w:w="2448"/>
            <w:vAlign w:val="center"/>
            <w:tcMar>
              <w:top w:w="90" w:type="dxa"/>
              <w:bottom w:w="90" w:type="dxa"/>
              <w:start w:w="120" w:type="dxa"/>
              <w:end w:w="120" w:type="dxa"/>
            </w:tcMar>
          </w:tcPr>
          <w:p>
            <w:pPr>
              <w:spacing w:after="0"/>
            </w:pPr>
            <w:r>
              <w:rPr>
                <w:rFonts w:ascii="Calibri" w:hAnsi="Calibri"/>
                <w:b w:val="0"/>
                <w:sz w:val="18"/>
              </w:rPr>
              <w:t>SonarQube</w:t>
            </w:r>
          </w:p>
        </w:tc>
        <w:tc>
          <w:tcPr>
            <w:tcW w:type="dxa" w:w="6768"/>
            <w:vAlign w:val="center"/>
            <w:tcMar>
              <w:top w:w="90" w:type="dxa"/>
              <w:bottom w:w="90" w:type="dxa"/>
              <w:start w:w="120" w:type="dxa"/>
              <w:end w:w="120" w:type="dxa"/>
            </w:tcMar>
          </w:tcPr>
          <w:p>
            <w:pPr>
              <w:spacing w:after="0"/>
            </w:pPr>
            <w:r>
              <w:rPr>
                <w:rFonts w:ascii="Calibri" w:hAnsi="Calibri"/>
                <w:b w:val="0"/>
                <w:sz w:val="18"/>
              </w:rPr>
              <w:t>Code quality, maintainability, security hotspots, and technical debt tracking.</w:t>
            </w:r>
          </w:p>
        </w:tc>
      </w:tr>
      <w:tr>
        <w:tc>
          <w:tcPr>
            <w:tcW w:type="dxa" w:w="2448"/>
            <w:vAlign w:val="center"/>
            <w:tcMar>
              <w:top w:w="90" w:type="dxa"/>
              <w:bottom w:w="90" w:type="dxa"/>
              <w:start w:w="120" w:type="dxa"/>
              <w:end w:w="120" w:type="dxa"/>
            </w:tcMar>
          </w:tcPr>
          <w:p>
            <w:pPr>
              <w:spacing w:after="0"/>
            </w:pPr>
            <w:r>
              <w:rPr>
                <w:rFonts w:ascii="Calibri" w:hAnsi="Calibri"/>
                <w:b w:val="0"/>
                <w:sz w:val="18"/>
              </w:rPr>
              <w:t>Sentry or equivalent</w:t>
            </w:r>
          </w:p>
        </w:tc>
        <w:tc>
          <w:tcPr>
            <w:tcW w:type="dxa" w:w="6768"/>
            <w:vAlign w:val="center"/>
            <w:tcMar>
              <w:top w:w="90" w:type="dxa"/>
              <w:bottom w:w="90" w:type="dxa"/>
              <w:start w:w="120" w:type="dxa"/>
              <w:end w:w="120" w:type="dxa"/>
            </w:tcMar>
          </w:tcPr>
          <w:p>
            <w:pPr>
              <w:spacing w:after="0"/>
            </w:pPr>
            <w:r>
              <w:rPr>
                <w:rFonts w:ascii="Calibri" w:hAnsi="Calibri"/>
                <w:b w:val="0"/>
                <w:sz w:val="18"/>
              </w:rPr>
              <w:t>Optional application error monitoring with stack traces and release tracking.</w:t>
            </w:r>
          </w:p>
        </w:tc>
      </w:tr>
      <w:tr>
        <w:tc>
          <w:tcPr>
            <w:tcW w:type="dxa" w:w="2448"/>
            <w:vAlign w:val="center"/>
            <w:tcMar>
              <w:top w:w="90" w:type="dxa"/>
              <w:bottom w:w="90" w:type="dxa"/>
              <w:start w:w="120" w:type="dxa"/>
              <w:end w:w="120" w:type="dxa"/>
            </w:tcMar>
          </w:tcPr>
          <w:p>
            <w:pPr>
              <w:spacing w:after="0"/>
            </w:pPr>
            <w:r>
              <w:rPr>
                <w:rFonts w:ascii="Calibri" w:hAnsi="Calibri"/>
                <w:b w:val="0"/>
                <w:sz w:val="18"/>
              </w:rPr>
              <w:t>Health APIs</w:t>
            </w:r>
          </w:p>
        </w:tc>
        <w:tc>
          <w:tcPr>
            <w:tcW w:type="dxa" w:w="6768"/>
            <w:vAlign w:val="center"/>
            <w:tcMar>
              <w:top w:w="90" w:type="dxa"/>
              <w:bottom w:w="90" w:type="dxa"/>
              <w:start w:w="120" w:type="dxa"/>
              <w:end w:w="120" w:type="dxa"/>
            </w:tcMar>
          </w:tcPr>
          <w:p>
            <w:pPr>
              <w:spacing w:after="0"/>
            </w:pPr>
            <w:r>
              <w:rPr>
                <w:rFonts w:ascii="Calibri" w:hAnsi="Calibri"/>
                <w:b w:val="0"/>
                <w:sz w:val="18"/>
              </w:rPr>
              <w:t>/healthz for liveness, /readyz for dependencies, /metrics for Prometheus.</w:t>
            </w:r>
          </w:p>
        </w:tc>
      </w:tr>
    </w:tbl>
    <w:p>
      <w:pPr>
        <w:spacing w:after="120"/>
      </w:pPr>
    </w:p>
    <w:p>
      <w:pPr>
        <w:pStyle w:val="Heading1"/>
        <w:spacing w:after="120"/>
      </w:pPr>
      <w:r>
        <w:t>10. Testing Strategy</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tcMar>
              <w:top w:w="90" w:type="dxa"/>
              <w:bottom w:w="90" w:type="dxa"/>
              <w:start w:w="120" w:type="dxa"/>
              <w:end w:w="120" w:type="dxa"/>
            </w:tcMar>
            <w:shd w:fill="F2F4F7"/>
          </w:tcPr>
          <w:p>
            <w:pPr>
              <w:spacing w:after="0"/>
            </w:pPr>
            <w:r>
              <w:rPr>
                <w:rFonts w:ascii="Calibri" w:hAnsi="Calibri"/>
                <w:b/>
                <w:color w:val="1F4D78"/>
                <w:sz w:val="18"/>
              </w:rPr>
              <w:t>Test Type</w:t>
            </w:r>
          </w:p>
        </w:tc>
        <w:tc>
          <w:tcPr>
            <w:tcW w:type="dxa" w:w="6624"/>
            <w:vAlign w:val="center"/>
            <w:tcMar>
              <w:top w:w="90" w:type="dxa"/>
              <w:bottom w:w="90" w:type="dxa"/>
              <w:start w:w="120" w:type="dxa"/>
              <w:end w:w="120" w:type="dxa"/>
            </w:tcMar>
            <w:shd w:fill="F2F4F7"/>
          </w:tcPr>
          <w:p>
            <w:pPr>
              <w:spacing w:after="0"/>
            </w:pPr>
            <w:r>
              <w:rPr>
                <w:rFonts w:ascii="Calibri" w:hAnsi="Calibri"/>
                <w:b/>
                <w:color w:val="1F4D78"/>
                <w:sz w:val="18"/>
              </w:rPr>
              <w:t>Coverage</w:t>
            </w:r>
          </w:p>
        </w:tc>
      </w:tr>
      <w:tr>
        <w:tc>
          <w:tcPr>
            <w:tcW w:type="dxa" w:w="2592"/>
            <w:vAlign w:val="center"/>
            <w:tcMar>
              <w:top w:w="90" w:type="dxa"/>
              <w:bottom w:w="90" w:type="dxa"/>
              <w:start w:w="120" w:type="dxa"/>
              <w:end w:w="120" w:type="dxa"/>
            </w:tcMar>
          </w:tcPr>
          <w:p>
            <w:pPr>
              <w:spacing w:after="0"/>
            </w:pPr>
            <w:r>
              <w:rPr>
                <w:rFonts w:ascii="Calibri" w:hAnsi="Calibri"/>
                <w:b w:val="0"/>
                <w:sz w:val="18"/>
              </w:rPr>
              <w:t>Unit testing</w:t>
            </w:r>
          </w:p>
        </w:tc>
        <w:tc>
          <w:tcPr>
            <w:tcW w:type="dxa" w:w="6624"/>
            <w:vAlign w:val="center"/>
            <w:tcMar>
              <w:top w:w="90" w:type="dxa"/>
              <w:bottom w:w="90" w:type="dxa"/>
              <w:start w:w="120" w:type="dxa"/>
              <w:end w:w="120" w:type="dxa"/>
            </w:tcMar>
          </w:tcPr>
          <w:p>
            <w:pPr>
              <w:spacing w:after="0"/>
            </w:pPr>
            <w:r>
              <w:rPr>
                <w:rFonts w:ascii="Calibri" w:hAnsi="Calibri"/>
                <w:b w:val="0"/>
                <w:sz w:val="18"/>
              </w:rPr>
              <w:t>Services, validators, password hashing, token creation, RBAC checks, geofence calculations.</w:t>
            </w:r>
          </w:p>
        </w:tc>
      </w:tr>
      <w:tr>
        <w:tc>
          <w:tcPr>
            <w:tcW w:type="dxa" w:w="2592"/>
            <w:vAlign w:val="center"/>
            <w:tcMar>
              <w:top w:w="90" w:type="dxa"/>
              <w:bottom w:w="90" w:type="dxa"/>
              <w:start w:w="120" w:type="dxa"/>
              <w:end w:w="120" w:type="dxa"/>
            </w:tcMar>
          </w:tcPr>
          <w:p>
            <w:pPr>
              <w:spacing w:after="0"/>
            </w:pPr>
            <w:r>
              <w:rPr>
                <w:rFonts w:ascii="Calibri" w:hAnsi="Calibri"/>
                <w:b w:val="0"/>
                <w:sz w:val="18"/>
              </w:rPr>
              <w:t>Integration testing</w:t>
            </w:r>
          </w:p>
        </w:tc>
        <w:tc>
          <w:tcPr>
            <w:tcW w:type="dxa" w:w="6624"/>
            <w:vAlign w:val="center"/>
            <w:tcMar>
              <w:top w:w="90" w:type="dxa"/>
              <w:bottom w:w="90" w:type="dxa"/>
              <w:start w:w="120" w:type="dxa"/>
              <w:end w:w="120" w:type="dxa"/>
            </w:tcMar>
          </w:tcPr>
          <w:p>
            <w:pPr>
              <w:spacing w:after="0"/>
            </w:pPr>
            <w:r>
              <w:rPr>
                <w:rFonts w:ascii="Calibri" w:hAnsi="Calibri"/>
                <w:b w:val="0"/>
                <w:sz w:val="18"/>
              </w:rPr>
              <w:t>MongoDB, Redis, auth flow, audit mirror writes, notification queue writes.</w:t>
            </w:r>
          </w:p>
        </w:tc>
      </w:tr>
      <w:tr>
        <w:tc>
          <w:tcPr>
            <w:tcW w:type="dxa" w:w="2592"/>
            <w:vAlign w:val="center"/>
            <w:tcMar>
              <w:top w:w="90" w:type="dxa"/>
              <w:bottom w:w="90" w:type="dxa"/>
              <w:start w:w="120" w:type="dxa"/>
              <w:end w:w="120" w:type="dxa"/>
            </w:tcMar>
          </w:tcPr>
          <w:p>
            <w:pPr>
              <w:spacing w:after="0"/>
            </w:pPr>
            <w:r>
              <w:rPr>
                <w:rFonts w:ascii="Calibri" w:hAnsi="Calibri"/>
                <w:b w:val="0"/>
                <w:sz w:val="18"/>
              </w:rPr>
              <w:t>API testing</w:t>
            </w:r>
          </w:p>
        </w:tc>
        <w:tc>
          <w:tcPr>
            <w:tcW w:type="dxa" w:w="6624"/>
            <w:vAlign w:val="center"/>
            <w:tcMar>
              <w:top w:w="90" w:type="dxa"/>
              <w:bottom w:w="90" w:type="dxa"/>
              <w:start w:w="120" w:type="dxa"/>
              <w:end w:w="120" w:type="dxa"/>
            </w:tcMar>
          </w:tcPr>
          <w:p>
            <w:pPr>
              <w:spacing w:after="0"/>
            </w:pPr>
            <w:r>
              <w:rPr>
                <w:rFonts w:ascii="Calibri" w:hAnsi="Calibri"/>
                <w:b w:val="0"/>
                <w:sz w:val="18"/>
              </w:rPr>
              <w:t>Role-based endpoint access, pagination, validation errors, OpenAPI contract behavior.</w:t>
            </w:r>
          </w:p>
        </w:tc>
      </w:tr>
      <w:tr>
        <w:tc>
          <w:tcPr>
            <w:tcW w:type="dxa" w:w="2592"/>
            <w:vAlign w:val="center"/>
            <w:tcMar>
              <w:top w:w="90" w:type="dxa"/>
              <w:bottom w:w="90" w:type="dxa"/>
              <w:start w:w="120" w:type="dxa"/>
              <w:end w:w="120" w:type="dxa"/>
            </w:tcMar>
          </w:tcPr>
          <w:p>
            <w:pPr>
              <w:spacing w:after="0"/>
            </w:pPr>
            <w:r>
              <w:rPr>
                <w:rFonts w:ascii="Calibri" w:hAnsi="Calibri"/>
                <w:b w:val="0"/>
                <w:sz w:val="18"/>
              </w:rPr>
              <w:t>Load testing</w:t>
            </w:r>
          </w:p>
        </w:tc>
        <w:tc>
          <w:tcPr>
            <w:tcW w:type="dxa" w:w="6624"/>
            <w:vAlign w:val="center"/>
            <w:tcMar>
              <w:top w:w="90" w:type="dxa"/>
              <w:bottom w:w="90" w:type="dxa"/>
              <w:start w:w="120" w:type="dxa"/>
              <w:end w:w="120" w:type="dxa"/>
            </w:tcMar>
          </w:tcPr>
          <w:p>
            <w:pPr>
              <w:spacing w:after="0"/>
            </w:pPr>
            <w:r>
              <w:rPr>
                <w:rFonts w:ascii="Calibri" w:hAnsi="Calibri"/>
                <w:b w:val="0"/>
                <w:sz w:val="18"/>
              </w:rPr>
              <w:t>Login, dashboard APIs, tracking event ingestion, notification fan-out, report generation.</w:t>
            </w:r>
          </w:p>
        </w:tc>
      </w:tr>
      <w:tr>
        <w:tc>
          <w:tcPr>
            <w:tcW w:type="dxa" w:w="2592"/>
            <w:vAlign w:val="center"/>
            <w:tcMar>
              <w:top w:w="90" w:type="dxa"/>
              <w:bottom w:w="90" w:type="dxa"/>
              <w:start w:w="120" w:type="dxa"/>
              <w:end w:w="120" w:type="dxa"/>
            </w:tcMar>
          </w:tcPr>
          <w:p>
            <w:pPr>
              <w:spacing w:after="0"/>
            </w:pPr>
            <w:r>
              <w:rPr>
                <w:rFonts w:ascii="Calibri" w:hAnsi="Calibri"/>
                <w:b w:val="0"/>
                <w:sz w:val="18"/>
              </w:rPr>
              <w:t>Security testing</w:t>
            </w:r>
          </w:p>
        </w:tc>
        <w:tc>
          <w:tcPr>
            <w:tcW w:type="dxa" w:w="6624"/>
            <w:vAlign w:val="center"/>
            <w:tcMar>
              <w:top w:w="90" w:type="dxa"/>
              <w:bottom w:w="90" w:type="dxa"/>
              <w:start w:w="120" w:type="dxa"/>
              <w:end w:w="120" w:type="dxa"/>
            </w:tcMar>
          </w:tcPr>
          <w:p>
            <w:pPr>
              <w:spacing w:after="0"/>
            </w:pPr>
            <w:r>
              <w:rPr>
                <w:rFonts w:ascii="Calibri" w:hAnsi="Calibri"/>
                <w:b w:val="0"/>
                <w:sz w:val="18"/>
              </w:rPr>
              <w:t>JWT tampering, rate limiting, password policy, unauthorized tenant access, file upload validation.</w:t>
            </w:r>
          </w:p>
        </w:tc>
      </w:tr>
      <w:tr>
        <w:tc>
          <w:tcPr>
            <w:tcW w:type="dxa" w:w="2592"/>
            <w:vAlign w:val="center"/>
            <w:tcMar>
              <w:top w:w="90" w:type="dxa"/>
              <w:bottom w:w="90" w:type="dxa"/>
              <w:start w:w="120" w:type="dxa"/>
              <w:end w:w="120" w:type="dxa"/>
            </w:tcMar>
          </w:tcPr>
          <w:p>
            <w:pPr>
              <w:spacing w:after="0"/>
            </w:pPr>
            <w:r>
              <w:rPr>
                <w:rFonts w:ascii="Calibri" w:hAnsi="Calibri"/>
                <w:b w:val="0"/>
                <w:sz w:val="18"/>
              </w:rPr>
              <w:t>Recovery testing</w:t>
            </w:r>
          </w:p>
        </w:tc>
        <w:tc>
          <w:tcPr>
            <w:tcW w:type="dxa" w:w="6624"/>
            <w:vAlign w:val="center"/>
            <w:tcMar>
              <w:top w:w="90" w:type="dxa"/>
              <w:bottom w:w="90" w:type="dxa"/>
              <w:start w:w="120" w:type="dxa"/>
              <w:end w:w="120" w:type="dxa"/>
            </w:tcMar>
          </w:tcPr>
          <w:p>
            <w:pPr>
              <w:spacing w:after="0"/>
            </w:pPr>
            <w:r>
              <w:rPr>
                <w:rFonts w:ascii="Calibri" w:hAnsi="Calibri"/>
                <w:b w:val="0"/>
                <w:sz w:val="18"/>
              </w:rPr>
              <w:t>Primary DB restore, immutable backup verification, Redis restart, queue retry behavior.</w:t>
            </w:r>
          </w:p>
        </w:tc>
      </w:tr>
    </w:tbl>
    <w:p>
      <w:pPr>
        <w:spacing w:after="120"/>
      </w:pPr>
    </w:p>
    <w:p>
      <w:pPr>
        <w:pStyle w:val="Heading1"/>
        <w:spacing w:after="120"/>
      </w:pPr>
      <w:r>
        <w:t>11. Roadmap</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vAlign w:val="center"/>
            <w:tcMar>
              <w:top w:w="90" w:type="dxa"/>
              <w:bottom w:w="90" w:type="dxa"/>
              <w:start w:w="120" w:type="dxa"/>
              <w:end w:w="120" w:type="dxa"/>
            </w:tcMar>
            <w:shd w:fill="F2F4F7"/>
          </w:tcPr>
          <w:p>
            <w:pPr>
              <w:spacing w:after="0"/>
            </w:pPr>
            <w:r>
              <w:rPr>
                <w:rFonts w:ascii="Calibri" w:hAnsi="Calibri"/>
                <w:b/>
                <w:color w:val="1F4D78"/>
                <w:sz w:val="18"/>
              </w:rPr>
              <w:t>Phase</w:t>
            </w:r>
          </w:p>
        </w:tc>
        <w:tc>
          <w:tcPr>
            <w:tcW w:type="dxa" w:w="2880"/>
            <w:vAlign w:val="center"/>
            <w:tcMar>
              <w:top w:w="90" w:type="dxa"/>
              <w:bottom w:w="90" w:type="dxa"/>
              <w:start w:w="120" w:type="dxa"/>
              <w:end w:w="120" w:type="dxa"/>
            </w:tcMar>
            <w:shd w:fill="F2F4F7"/>
          </w:tcPr>
          <w:p>
            <w:pPr>
              <w:spacing w:after="0"/>
            </w:pPr>
            <w:r>
              <w:rPr>
                <w:rFonts w:ascii="Calibri" w:hAnsi="Calibri"/>
                <w:b/>
                <w:color w:val="1F4D78"/>
                <w:sz w:val="18"/>
              </w:rPr>
              <w:t>Goal</w:t>
            </w:r>
          </w:p>
        </w:tc>
        <w:tc>
          <w:tcPr>
            <w:tcW w:type="dxa" w:w="4176"/>
            <w:vAlign w:val="center"/>
            <w:tcMar>
              <w:top w:w="90" w:type="dxa"/>
              <w:bottom w:w="90" w:type="dxa"/>
              <w:start w:w="120" w:type="dxa"/>
              <w:end w:w="120" w:type="dxa"/>
            </w:tcMar>
            <w:shd w:fill="F2F4F7"/>
          </w:tcPr>
          <w:p>
            <w:pPr>
              <w:spacing w:after="0"/>
            </w:pPr>
            <w:r>
              <w:rPr>
                <w:rFonts w:ascii="Calibri" w:hAnsi="Calibri"/>
                <w:b/>
                <w:color w:val="1F4D78"/>
                <w:sz w:val="18"/>
              </w:rPr>
              <w:t>Deliverables</w:t>
            </w:r>
          </w:p>
        </w:tc>
      </w:tr>
      <w:tr>
        <w:tc>
          <w:tcPr>
            <w:tcW w:type="dxa" w:w="2160"/>
            <w:vAlign w:val="center"/>
            <w:tcMar>
              <w:top w:w="90" w:type="dxa"/>
              <w:bottom w:w="90" w:type="dxa"/>
              <w:start w:w="120" w:type="dxa"/>
              <w:end w:w="120" w:type="dxa"/>
            </w:tcMar>
          </w:tcPr>
          <w:p>
            <w:pPr>
              <w:spacing w:after="0"/>
            </w:pPr>
            <w:r>
              <w:rPr>
                <w:rFonts w:ascii="Calibri" w:hAnsi="Calibri"/>
                <w:b w:val="0"/>
                <w:sz w:val="18"/>
              </w:rPr>
              <w:t>Phase 1: Foundation</w:t>
            </w:r>
          </w:p>
        </w:tc>
        <w:tc>
          <w:tcPr>
            <w:tcW w:type="dxa" w:w="2880"/>
            <w:vAlign w:val="center"/>
            <w:tcMar>
              <w:top w:w="90" w:type="dxa"/>
              <w:bottom w:w="90" w:type="dxa"/>
              <w:start w:w="120" w:type="dxa"/>
              <w:end w:w="120" w:type="dxa"/>
            </w:tcMar>
          </w:tcPr>
          <w:p>
            <w:pPr>
              <w:spacing w:after="0"/>
            </w:pPr>
            <w:r>
              <w:rPr>
                <w:rFonts w:ascii="Calibri" w:hAnsi="Calibri"/>
                <w:b w:val="0"/>
                <w:sz w:val="18"/>
              </w:rPr>
              <w:t>Create backend skeleton and core configuration.</w:t>
            </w:r>
          </w:p>
        </w:tc>
        <w:tc>
          <w:tcPr>
            <w:tcW w:type="dxa" w:w="4176"/>
            <w:vAlign w:val="center"/>
            <w:tcMar>
              <w:top w:w="90" w:type="dxa"/>
              <w:bottom w:w="90" w:type="dxa"/>
              <w:start w:w="120" w:type="dxa"/>
              <w:end w:w="120" w:type="dxa"/>
            </w:tcMar>
          </w:tcPr>
          <w:p>
            <w:pPr>
              <w:spacing w:after="0"/>
            </w:pPr>
            <w:r>
              <w:rPr>
                <w:rFonts w:ascii="Calibri" w:hAnsi="Calibri"/>
                <w:b w:val="0"/>
                <w:sz w:val="18"/>
              </w:rPr>
              <w:t>Flask app factory, env config, Mongo/Redis connections, health APIs, auth base, OpenAPI docs.</w:t>
            </w:r>
          </w:p>
        </w:tc>
      </w:tr>
      <w:tr>
        <w:tc>
          <w:tcPr>
            <w:tcW w:type="dxa" w:w="2160"/>
            <w:vAlign w:val="center"/>
            <w:tcMar>
              <w:top w:w="90" w:type="dxa"/>
              <w:bottom w:w="90" w:type="dxa"/>
              <w:start w:w="120" w:type="dxa"/>
              <w:end w:w="120" w:type="dxa"/>
            </w:tcMar>
          </w:tcPr>
          <w:p>
            <w:pPr>
              <w:spacing w:after="0"/>
            </w:pPr>
            <w:r>
              <w:rPr>
                <w:rFonts w:ascii="Calibri" w:hAnsi="Calibri"/>
                <w:b w:val="0"/>
                <w:sz w:val="18"/>
              </w:rPr>
              <w:t>Phase 2: Core school platform</w:t>
            </w:r>
          </w:p>
        </w:tc>
        <w:tc>
          <w:tcPr>
            <w:tcW w:type="dxa" w:w="2880"/>
            <w:vAlign w:val="center"/>
            <w:tcMar>
              <w:top w:w="90" w:type="dxa"/>
              <w:bottom w:w="90" w:type="dxa"/>
              <w:start w:w="120" w:type="dxa"/>
              <w:end w:w="120" w:type="dxa"/>
            </w:tcMar>
          </w:tcPr>
          <w:p>
            <w:pPr>
              <w:spacing w:after="0"/>
            </w:pPr>
            <w:r>
              <w:rPr>
                <w:rFonts w:ascii="Calibri" w:hAnsi="Calibri"/>
                <w:b w:val="0"/>
                <w:sz w:val="18"/>
              </w:rPr>
              <w:t>Build operational school modules.</w:t>
            </w:r>
          </w:p>
        </w:tc>
        <w:tc>
          <w:tcPr>
            <w:tcW w:type="dxa" w:w="4176"/>
            <w:vAlign w:val="center"/>
            <w:tcMar>
              <w:top w:w="90" w:type="dxa"/>
              <w:bottom w:w="90" w:type="dxa"/>
              <w:start w:w="120" w:type="dxa"/>
              <w:end w:w="120" w:type="dxa"/>
            </w:tcMar>
          </w:tcPr>
          <w:p>
            <w:pPr>
              <w:spacing w:after="0"/>
            </w:pPr>
            <w:r>
              <w:rPr>
                <w:rFonts w:ascii="Calibri" w:hAnsi="Calibri"/>
                <w:b w:val="0"/>
                <w:sz w:val="18"/>
              </w:rPr>
              <w:t>Schools, users, students, parents, teachers, classes, sections, attendance, leave.</w:t>
            </w:r>
          </w:p>
        </w:tc>
      </w:tr>
      <w:tr>
        <w:tc>
          <w:tcPr>
            <w:tcW w:type="dxa" w:w="2160"/>
            <w:vAlign w:val="center"/>
            <w:tcMar>
              <w:top w:w="90" w:type="dxa"/>
              <w:bottom w:w="90" w:type="dxa"/>
              <w:start w:w="120" w:type="dxa"/>
              <w:end w:w="120" w:type="dxa"/>
            </w:tcMar>
          </w:tcPr>
          <w:p>
            <w:pPr>
              <w:spacing w:after="0"/>
            </w:pPr>
            <w:r>
              <w:rPr>
                <w:rFonts w:ascii="Calibri" w:hAnsi="Calibri"/>
                <w:b w:val="0"/>
                <w:sz w:val="18"/>
              </w:rPr>
              <w:t>Phase 3: Safety and tracking</w:t>
            </w:r>
          </w:p>
        </w:tc>
        <w:tc>
          <w:tcPr>
            <w:tcW w:type="dxa" w:w="2880"/>
            <w:vAlign w:val="center"/>
            <w:tcMar>
              <w:top w:w="90" w:type="dxa"/>
              <w:bottom w:w="90" w:type="dxa"/>
              <w:start w:w="120" w:type="dxa"/>
              <w:end w:w="120" w:type="dxa"/>
            </w:tcMar>
          </w:tcPr>
          <w:p>
            <w:pPr>
              <w:spacing w:after="0"/>
            </w:pPr>
            <w:r>
              <w:rPr>
                <w:rFonts w:ascii="Calibri" w:hAnsi="Calibri"/>
                <w:b w:val="0"/>
                <w:sz w:val="18"/>
              </w:rPr>
              <w:t>Launch safety-critical workflows.</w:t>
            </w:r>
          </w:p>
        </w:tc>
        <w:tc>
          <w:tcPr>
            <w:tcW w:type="dxa" w:w="4176"/>
            <w:vAlign w:val="center"/>
            <w:tcMar>
              <w:top w:w="90" w:type="dxa"/>
              <w:bottom w:w="90" w:type="dxa"/>
              <w:start w:w="120" w:type="dxa"/>
              <w:end w:w="120" w:type="dxa"/>
            </w:tcMar>
          </w:tcPr>
          <w:p>
            <w:pPr>
              <w:spacing w:after="0"/>
            </w:pPr>
            <w:r>
              <w:rPr>
                <w:rFonts w:ascii="Calibri" w:hAnsi="Calibri"/>
                <w:b w:val="0"/>
                <w:sz w:val="18"/>
              </w:rPr>
              <w:t>GPS tracking, geofencing, emergency alerts, notification queues, activity logs.</w:t>
            </w:r>
          </w:p>
        </w:tc>
      </w:tr>
      <w:tr>
        <w:tc>
          <w:tcPr>
            <w:tcW w:type="dxa" w:w="2160"/>
            <w:vAlign w:val="center"/>
            <w:tcMar>
              <w:top w:w="90" w:type="dxa"/>
              <w:bottom w:w="90" w:type="dxa"/>
              <w:start w:w="120" w:type="dxa"/>
              <w:end w:w="120" w:type="dxa"/>
            </w:tcMar>
          </w:tcPr>
          <w:p>
            <w:pPr>
              <w:spacing w:after="0"/>
            </w:pPr>
            <w:r>
              <w:rPr>
                <w:rFonts w:ascii="Calibri" w:hAnsi="Calibri"/>
                <w:b w:val="0"/>
                <w:sz w:val="18"/>
              </w:rPr>
              <w:t>Phase 4: Reporting and observability</w:t>
            </w:r>
          </w:p>
        </w:tc>
        <w:tc>
          <w:tcPr>
            <w:tcW w:type="dxa" w:w="2880"/>
            <w:vAlign w:val="center"/>
            <w:tcMar>
              <w:top w:w="90" w:type="dxa"/>
              <w:bottom w:w="90" w:type="dxa"/>
              <w:start w:w="120" w:type="dxa"/>
              <w:end w:w="120" w:type="dxa"/>
            </w:tcMar>
          </w:tcPr>
          <w:p>
            <w:pPr>
              <w:spacing w:after="0"/>
            </w:pPr>
            <w:r>
              <w:rPr>
                <w:rFonts w:ascii="Calibri" w:hAnsi="Calibri"/>
                <w:b w:val="0"/>
                <w:sz w:val="18"/>
              </w:rPr>
              <w:t>Make the app production-operable.</w:t>
            </w:r>
          </w:p>
        </w:tc>
        <w:tc>
          <w:tcPr>
            <w:tcW w:type="dxa" w:w="4176"/>
            <w:vAlign w:val="center"/>
            <w:tcMar>
              <w:top w:w="90" w:type="dxa"/>
              <w:bottom w:w="90" w:type="dxa"/>
              <w:start w:w="120" w:type="dxa"/>
              <w:end w:w="120" w:type="dxa"/>
            </w:tcMar>
          </w:tcPr>
          <w:p>
            <w:pPr>
              <w:spacing w:after="0"/>
            </w:pPr>
            <w:r>
              <w:rPr>
                <w:rFonts w:ascii="Calibri" w:hAnsi="Calibri"/>
                <w:b w:val="0"/>
                <w:sz w:val="18"/>
              </w:rPr>
              <w:t>Dashboards, reports, analytics, Prometheus/Grafana, ELK, audit reports.</w:t>
            </w:r>
          </w:p>
        </w:tc>
      </w:tr>
      <w:tr>
        <w:tc>
          <w:tcPr>
            <w:tcW w:type="dxa" w:w="2160"/>
            <w:vAlign w:val="center"/>
            <w:tcMar>
              <w:top w:w="90" w:type="dxa"/>
              <w:bottom w:w="90" w:type="dxa"/>
              <w:start w:w="120" w:type="dxa"/>
              <w:end w:w="120" w:type="dxa"/>
            </w:tcMar>
          </w:tcPr>
          <w:p>
            <w:pPr>
              <w:spacing w:after="0"/>
            </w:pPr>
            <w:r>
              <w:rPr>
                <w:rFonts w:ascii="Calibri" w:hAnsi="Calibri"/>
                <w:b w:val="0"/>
                <w:sz w:val="18"/>
              </w:rPr>
              <w:t>Phase 5: Scale and future integrations</w:t>
            </w:r>
          </w:p>
        </w:tc>
        <w:tc>
          <w:tcPr>
            <w:tcW w:type="dxa" w:w="2880"/>
            <w:vAlign w:val="center"/>
            <w:tcMar>
              <w:top w:w="90" w:type="dxa"/>
              <w:bottom w:w="90" w:type="dxa"/>
              <w:start w:w="120" w:type="dxa"/>
              <w:end w:w="120" w:type="dxa"/>
            </w:tcMar>
          </w:tcPr>
          <w:p>
            <w:pPr>
              <w:spacing w:after="0"/>
            </w:pPr>
            <w:r>
              <w:rPr>
                <w:rFonts w:ascii="Calibri" w:hAnsi="Calibri"/>
                <w:b w:val="0"/>
                <w:sz w:val="18"/>
              </w:rPr>
              <w:t>Prepare for market expansion.</w:t>
            </w:r>
          </w:p>
        </w:tc>
        <w:tc>
          <w:tcPr>
            <w:tcW w:type="dxa" w:w="4176"/>
            <w:vAlign w:val="center"/>
            <w:tcMar>
              <w:top w:w="90" w:type="dxa"/>
              <w:bottom w:w="90" w:type="dxa"/>
              <w:start w:w="120" w:type="dxa"/>
              <w:end w:w="120" w:type="dxa"/>
            </w:tcMar>
          </w:tcPr>
          <w:p>
            <w:pPr>
              <w:spacing w:after="0"/>
            </w:pPr>
            <w:r>
              <w:rPr>
                <w:rFonts w:ascii="Calibri" w:hAnsi="Calibri"/>
                <w:b w:val="0"/>
                <w:sz w:val="18"/>
              </w:rPr>
              <w:t>Kubernetes, HPA, Neon future analytics, payments, AI, Google Maps/GPS enhancements, microservices planning.</w:t>
            </w:r>
          </w:p>
        </w:tc>
      </w:tr>
    </w:tbl>
    <w:p>
      <w:pPr>
        <w:spacing w:after="120"/>
      </w:pPr>
    </w:p>
    <w:p>
      <w:pPr>
        <w:pStyle w:val="Heading1"/>
        <w:spacing w:after="120"/>
      </w:pPr>
      <w:r>
        <w:t>12. Production Readiness Checklist</w:t>
      </w:r>
    </w:p>
    <w:p>
      <w:pPr>
        <w:pStyle w:val="ListBullet"/>
        <w:spacing w:after="80"/>
      </w:pPr>
      <w:r>
        <w:t>All API endpoints have authentication, authorization, validation, pagination, and documented error responses.</w:t>
      </w:r>
    </w:p>
    <w:p>
      <w:pPr>
        <w:pStyle w:val="ListBullet"/>
        <w:spacing w:after="80"/>
      </w:pPr>
      <w:r>
        <w:t>Primary MongoDB and immutable backup database have tested write paths and recovery procedures.</w:t>
      </w:r>
    </w:p>
    <w:p>
      <w:pPr>
        <w:pStyle w:val="ListBullet"/>
        <w:spacing w:after="80"/>
      </w:pPr>
      <w:r>
        <w:t>No app/admin credential can update or delete immutable backup data.</w:t>
      </w:r>
    </w:p>
    <w:p>
      <w:pPr>
        <w:pStyle w:val="ListBullet"/>
        <w:spacing w:after="80"/>
      </w:pPr>
      <w:r>
        <w:t>JWT refresh token rotation and revocation are tested.</w:t>
      </w:r>
    </w:p>
    <w:p>
      <w:pPr>
        <w:pStyle w:val="ListBullet"/>
        <w:spacing w:after="80"/>
      </w:pPr>
      <w:r>
        <w:t>Redis-backed rate limiting protects login, OTP, alert, and notification endpoints.</w:t>
      </w:r>
    </w:p>
    <w:p>
      <w:pPr>
        <w:pStyle w:val="ListBullet"/>
        <w:spacing w:after="80"/>
      </w:pPr>
      <w:r>
        <w:t>Docker image builds reproducibly and runs with Gunicorn in production mode.</w:t>
      </w:r>
    </w:p>
    <w:p>
      <w:pPr>
        <w:pStyle w:val="ListBullet"/>
        <w:spacing w:after="80"/>
      </w:pPr>
      <w:r>
        <w:t>GitHub Actions runs tests, quality checks, and deployment steps safely.</w:t>
      </w:r>
    </w:p>
    <w:p>
      <w:pPr>
        <w:pStyle w:val="ListBullet"/>
        <w:spacing w:after="80"/>
      </w:pPr>
      <w:r>
        <w:t>Render health check is configured; Kubernetes readiness/liveness probes are documented for future scale.</w:t>
      </w:r>
    </w:p>
    <w:p>
      <w:pPr>
        <w:pStyle w:val="ListBullet"/>
        <w:spacing w:after="80"/>
      </w:pPr>
      <w:r>
        <w:t>Prometheus, Grafana, ELK, and SonarQube are integrated before production launch.</w:t>
      </w:r>
    </w:p>
    <w:p>
      <w:pPr>
        <w:pStyle w:val="ListBullet"/>
        <w:spacing w:after="80"/>
      </w:pPr>
      <w:r>
        <w:t>Backup, restore, disaster recovery, and audit compliance reports are tested before live school data is onboarded.</w:t>
      </w:r>
    </w:p>
    <w:p>
      <w:pPr>
        <w:pStyle w:val="Heading1"/>
        <w:spacing w:after="120"/>
      </w:pPr>
      <w:r>
        <w:t>13. Topic Coverage Appendix</w:t>
      </w:r>
    </w:p>
    <w:p>
      <w:pPr>
        <w:spacing w:after="120"/>
      </w:pPr>
      <w:r>
        <w:t>The original topic list is covered through the sections above. Related topics are grouped into practical implementation areas so the future backend can be built in phases rather than as disconnected features.</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tcMar>
              <w:top w:w="90" w:type="dxa"/>
              <w:bottom w:w="90" w:type="dxa"/>
              <w:start w:w="120" w:type="dxa"/>
              <w:end w:w="120" w:type="dxa"/>
            </w:tcMar>
            <w:shd w:fill="F2F4F7"/>
          </w:tcPr>
          <w:p>
            <w:pPr>
              <w:spacing w:after="0"/>
            </w:pPr>
            <w:r>
              <w:rPr>
                <w:rFonts w:ascii="Calibri" w:hAnsi="Calibri"/>
                <w:b/>
                <w:color w:val="1F4D78"/>
                <w:sz w:val="18"/>
              </w:rPr>
              <w:t>Topic Group</w:t>
            </w:r>
          </w:p>
        </w:tc>
        <w:tc>
          <w:tcPr>
            <w:tcW w:type="dxa" w:w="6768"/>
            <w:vAlign w:val="center"/>
            <w:tcMar>
              <w:top w:w="90" w:type="dxa"/>
              <w:bottom w:w="90" w:type="dxa"/>
              <w:start w:w="120" w:type="dxa"/>
              <w:end w:w="120" w:type="dxa"/>
            </w:tcMar>
            <w:shd w:fill="F2F4F7"/>
          </w:tcPr>
          <w:p>
            <w:pPr>
              <w:spacing w:after="0"/>
            </w:pPr>
            <w:r>
              <w:rPr>
                <w:rFonts w:ascii="Calibri" w:hAnsi="Calibri"/>
                <w:b/>
                <w:color w:val="1F4D78"/>
                <w:sz w:val="18"/>
              </w:rPr>
              <w:t>Covered Topics</w:t>
            </w:r>
          </w:p>
        </w:tc>
      </w:tr>
      <w:tr>
        <w:tc>
          <w:tcPr>
            <w:tcW w:type="dxa" w:w="2448"/>
            <w:vAlign w:val="center"/>
            <w:tcMar>
              <w:top w:w="90" w:type="dxa"/>
              <w:bottom w:w="90" w:type="dxa"/>
              <w:start w:w="120" w:type="dxa"/>
              <w:end w:w="120" w:type="dxa"/>
            </w:tcMar>
          </w:tcPr>
          <w:p>
            <w:pPr>
              <w:spacing w:after="0"/>
            </w:pPr>
            <w:r>
              <w:rPr>
                <w:rFonts w:ascii="Calibri" w:hAnsi="Calibri"/>
                <w:b w:val="0"/>
                <w:sz w:val="18"/>
              </w:rPr>
              <w:t>Architecture and structure</w:t>
            </w:r>
          </w:p>
        </w:tc>
        <w:tc>
          <w:tcPr>
            <w:tcW w:type="dxa" w:w="6768"/>
            <w:vAlign w:val="center"/>
            <w:tcMar>
              <w:top w:w="90" w:type="dxa"/>
              <w:bottom w:w="90" w:type="dxa"/>
              <w:start w:w="120" w:type="dxa"/>
              <w:end w:w="120" w:type="dxa"/>
            </w:tcMar>
          </w:tcPr>
          <w:p>
            <w:pPr>
              <w:spacing w:after="0"/>
            </w:pPr>
            <w:r>
              <w:rPr>
                <w:rFonts w:ascii="Calibri" w:hAnsi="Calibri"/>
                <w:b w:val="0"/>
                <w:sz w:val="18"/>
              </w:rPr>
              <w:t>Project architecture design, backend folder structure, API versioning, future microservices, API gateway, service discovery.</w:t>
            </w:r>
          </w:p>
        </w:tc>
      </w:tr>
      <w:tr>
        <w:tc>
          <w:tcPr>
            <w:tcW w:type="dxa" w:w="2448"/>
            <w:vAlign w:val="center"/>
            <w:tcMar>
              <w:top w:w="90" w:type="dxa"/>
              <w:bottom w:w="90" w:type="dxa"/>
              <w:start w:w="120" w:type="dxa"/>
              <w:end w:w="120" w:type="dxa"/>
            </w:tcMar>
          </w:tcPr>
          <w:p>
            <w:pPr>
              <w:spacing w:after="0"/>
            </w:pPr>
            <w:r>
              <w:rPr>
                <w:rFonts w:ascii="Calibri" w:hAnsi="Calibri"/>
                <w:b w:val="0"/>
                <w:sz w:val="18"/>
              </w:rPr>
              <w:t>Data and storage</w:t>
            </w:r>
          </w:p>
        </w:tc>
        <w:tc>
          <w:tcPr>
            <w:tcW w:type="dxa" w:w="6768"/>
            <w:vAlign w:val="center"/>
            <w:tcMar>
              <w:top w:w="90" w:type="dxa"/>
              <w:bottom w:w="90" w:type="dxa"/>
              <w:start w:w="120" w:type="dxa"/>
              <w:end w:w="120" w:type="dxa"/>
            </w:tcMar>
          </w:tcPr>
          <w:p>
            <w:pPr>
              <w:spacing w:after="0"/>
            </w:pPr>
            <w:r>
              <w:rPr>
                <w:rFonts w:ascii="Calibri" w:hAnsi="Calibri"/>
                <w:b w:val="0"/>
                <w:sz w:val="18"/>
              </w:rPr>
              <w:t>MongoDB, immutable backup database, Neon future plan, schema design, indexing, query optimization, clustering, replication, sharding, recovery.</w:t>
            </w:r>
          </w:p>
        </w:tc>
      </w:tr>
      <w:tr>
        <w:tc>
          <w:tcPr>
            <w:tcW w:type="dxa" w:w="2448"/>
            <w:vAlign w:val="center"/>
            <w:tcMar>
              <w:top w:w="90" w:type="dxa"/>
              <w:bottom w:w="90" w:type="dxa"/>
              <w:start w:w="120" w:type="dxa"/>
              <w:end w:w="120" w:type="dxa"/>
            </w:tcMar>
          </w:tcPr>
          <w:p>
            <w:pPr>
              <w:spacing w:after="0"/>
            </w:pPr>
            <w:r>
              <w:rPr>
                <w:rFonts w:ascii="Calibri" w:hAnsi="Calibri"/>
                <w:b w:val="0"/>
                <w:sz w:val="18"/>
              </w:rPr>
              <w:t>Identity and access</w:t>
            </w:r>
          </w:p>
        </w:tc>
        <w:tc>
          <w:tcPr>
            <w:tcW w:type="dxa" w:w="6768"/>
            <w:vAlign w:val="center"/>
            <w:tcMar>
              <w:top w:w="90" w:type="dxa"/>
              <w:bottom w:w="90" w:type="dxa"/>
              <w:start w:w="120" w:type="dxa"/>
              <w:end w:w="120" w:type="dxa"/>
            </w:tcMar>
          </w:tcPr>
          <w:p>
            <w:pPr>
              <w:spacing w:after="0"/>
            </w:pPr>
            <w:r>
              <w:rPr>
                <w:rFonts w:ascii="Calibri" w:hAnsi="Calibri"/>
                <w:b w:val="0"/>
                <w:sz w:val="18"/>
              </w:rPr>
              <w:t>Authentication, JWT, refresh tokens, bcrypt, RBAC, sessions, profile management.</w:t>
            </w:r>
          </w:p>
        </w:tc>
      </w:tr>
      <w:tr>
        <w:tc>
          <w:tcPr>
            <w:tcW w:type="dxa" w:w="2448"/>
            <w:vAlign w:val="center"/>
            <w:tcMar>
              <w:top w:w="90" w:type="dxa"/>
              <w:bottom w:w="90" w:type="dxa"/>
              <w:start w:w="120" w:type="dxa"/>
              <w:end w:w="120" w:type="dxa"/>
            </w:tcMar>
          </w:tcPr>
          <w:p>
            <w:pPr>
              <w:spacing w:after="0"/>
            </w:pPr>
            <w:r>
              <w:rPr>
                <w:rFonts w:ascii="Calibri" w:hAnsi="Calibri"/>
                <w:b w:val="0"/>
                <w:sz w:val="18"/>
              </w:rPr>
              <w:t>School modules</w:t>
            </w:r>
          </w:p>
        </w:tc>
        <w:tc>
          <w:tcPr>
            <w:tcW w:type="dxa" w:w="6768"/>
            <w:vAlign w:val="center"/>
            <w:tcMar>
              <w:top w:w="90" w:type="dxa"/>
              <w:bottom w:w="90" w:type="dxa"/>
              <w:start w:w="120" w:type="dxa"/>
              <w:end w:w="120" w:type="dxa"/>
            </w:tcMar>
          </w:tcPr>
          <w:p>
            <w:pPr>
              <w:spacing w:after="0"/>
            </w:pPr>
            <w:r>
              <w:rPr>
                <w:rFonts w:ascii="Calibri" w:hAnsi="Calibri"/>
                <w:b w:val="0"/>
                <w:sz w:val="18"/>
              </w:rPr>
              <w:t>School, user, student, parent, teacher, class, section, attendance, leave, event management.</w:t>
            </w:r>
          </w:p>
        </w:tc>
      </w:tr>
      <w:tr>
        <w:tc>
          <w:tcPr>
            <w:tcW w:type="dxa" w:w="2448"/>
            <w:vAlign w:val="center"/>
            <w:tcMar>
              <w:top w:w="90" w:type="dxa"/>
              <w:bottom w:w="90" w:type="dxa"/>
              <w:start w:w="120" w:type="dxa"/>
              <w:end w:w="120" w:type="dxa"/>
            </w:tcMar>
          </w:tcPr>
          <w:p>
            <w:pPr>
              <w:spacing w:after="0"/>
            </w:pPr>
            <w:r>
              <w:rPr>
                <w:rFonts w:ascii="Calibri" w:hAnsi="Calibri"/>
                <w:b w:val="0"/>
                <w:sz w:val="18"/>
              </w:rPr>
              <w:t>Safety and notifications</w:t>
            </w:r>
          </w:p>
        </w:tc>
        <w:tc>
          <w:tcPr>
            <w:tcW w:type="dxa" w:w="6768"/>
            <w:vAlign w:val="center"/>
            <w:tcMar>
              <w:top w:w="90" w:type="dxa"/>
              <w:bottom w:w="90" w:type="dxa"/>
              <w:start w:w="120" w:type="dxa"/>
              <w:end w:w="120" w:type="dxa"/>
            </w:tcMar>
          </w:tcPr>
          <w:p>
            <w:pPr>
              <w:spacing w:after="0"/>
            </w:pPr>
            <w:r>
              <w:rPr>
                <w:rFonts w:ascii="Calibri" w:hAnsi="Calibri"/>
                <w:b w:val="0"/>
                <w:sz w:val="18"/>
              </w:rPr>
              <w:t>Tracking, geofencing, emergency alerts, SMS, WhatsApp, email, Firebase push, notification queues.</w:t>
            </w:r>
          </w:p>
        </w:tc>
      </w:tr>
      <w:tr>
        <w:tc>
          <w:tcPr>
            <w:tcW w:type="dxa" w:w="2448"/>
            <w:vAlign w:val="center"/>
            <w:tcMar>
              <w:top w:w="90" w:type="dxa"/>
              <w:bottom w:w="90" w:type="dxa"/>
              <w:start w:w="120" w:type="dxa"/>
              <w:end w:w="120" w:type="dxa"/>
            </w:tcMar>
          </w:tcPr>
          <w:p>
            <w:pPr>
              <w:spacing w:after="0"/>
            </w:pPr>
            <w:r>
              <w:rPr>
                <w:rFonts w:ascii="Calibri" w:hAnsi="Calibri"/>
                <w:b w:val="0"/>
                <w:sz w:val="18"/>
              </w:rPr>
              <w:t>Operations</w:t>
            </w:r>
          </w:p>
        </w:tc>
        <w:tc>
          <w:tcPr>
            <w:tcW w:type="dxa" w:w="6768"/>
            <w:vAlign w:val="center"/>
            <w:tcMar>
              <w:top w:w="90" w:type="dxa"/>
              <w:bottom w:w="90" w:type="dxa"/>
              <w:start w:w="120" w:type="dxa"/>
              <w:end w:w="120" w:type="dxa"/>
            </w:tcMar>
          </w:tcPr>
          <w:p>
            <w:pPr>
              <w:spacing w:after="0"/>
            </w:pPr>
            <w:r>
              <w:rPr>
                <w:rFonts w:ascii="Calibri" w:hAnsi="Calibri"/>
                <w:b w:val="0"/>
                <w:sz w:val="18"/>
              </w:rPr>
              <w:t>Validation, errors, logs, audit trail, reports, analytics, monitoring, Prometheus, Grafana, ELK.</w:t>
            </w:r>
          </w:p>
        </w:tc>
      </w:tr>
      <w:tr>
        <w:tc>
          <w:tcPr>
            <w:tcW w:type="dxa" w:w="2448"/>
            <w:vAlign w:val="center"/>
            <w:tcMar>
              <w:top w:w="90" w:type="dxa"/>
              <w:bottom w:w="90" w:type="dxa"/>
              <w:start w:w="120" w:type="dxa"/>
              <w:end w:w="120" w:type="dxa"/>
            </w:tcMar>
          </w:tcPr>
          <w:p>
            <w:pPr>
              <w:spacing w:after="0"/>
            </w:pPr>
            <w:r>
              <w:rPr>
                <w:rFonts w:ascii="Calibri" w:hAnsi="Calibri"/>
                <w:b w:val="0"/>
                <w:sz w:val="18"/>
              </w:rPr>
              <w:t>DevOps and scale</w:t>
            </w:r>
          </w:p>
        </w:tc>
        <w:tc>
          <w:tcPr>
            <w:tcW w:type="dxa" w:w="6768"/>
            <w:vAlign w:val="center"/>
            <w:tcMar>
              <w:top w:w="90" w:type="dxa"/>
              <w:bottom w:w="90" w:type="dxa"/>
              <w:start w:w="120" w:type="dxa"/>
              <w:end w:w="120" w:type="dxa"/>
            </w:tcMar>
          </w:tcPr>
          <w:p>
            <w:pPr>
              <w:spacing w:after="0"/>
            </w:pPr>
            <w:r>
              <w:rPr>
                <w:rFonts w:ascii="Calibri" w:hAnsi="Calibri"/>
                <w:b w:val="0"/>
                <w:sz w:val="18"/>
              </w:rPr>
              <w:t>Docker, Docker Compose, GitHub Actions, Render, Vercel, Kubernetes, replicas, services, ingress, HPA, HA, DR.</w:t>
            </w:r>
          </w:p>
        </w:tc>
      </w:tr>
      <w:tr>
        <w:tc>
          <w:tcPr>
            <w:tcW w:type="dxa" w:w="2448"/>
            <w:vAlign w:val="center"/>
            <w:tcMar>
              <w:top w:w="90" w:type="dxa"/>
              <w:bottom w:w="90" w:type="dxa"/>
              <w:start w:w="120" w:type="dxa"/>
              <w:end w:w="120" w:type="dxa"/>
            </w:tcMar>
          </w:tcPr>
          <w:p>
            <w:pPr>
              <w:spacing w:after="0"/>
            </w:pPr>
            <w:r>
              <w:rPr>
                <w:rFonts w:ascii="Calibri" w:hAnsi="Calibri"/>
                <w:b w:val="0"/>
                <w:sz w:val="18"/>
              </w:rPr>
              <w:t>Quality</w:t>
            </w:r>
          </w:p>
        </w:tc>
        <w:tc>
          <w:tcPr>
            <w:tcW w:type="dxa" w:w="6768"/>
            <w:vAlign w:val="center"/>
            <w:tcMar>
              <w:top w:w="90" w:type="dxa"/>
              <w:bottom w:w="90" w:type="dxa"/>
              <w:start w:w="120" w:type="dxa"/>
              <w:end w:w="120" w:type="dxa"/>
            </w:tcMar>
          </w:tcPr>
          <w:p>
            <w:pPr>
              <w:spacing w:after="0"/>
            </w:pPr>
            <w:r>
              <w:rPr>
                <w:rFonts w:ascii="Calibri" w:hAnsi="Calibri"/>
                <w:b w:val="0"/>
                <w:sz w:val="18"/>
              </w:rPr>
              <w:t>Unit, integration, API, load, security tests, SonarQube, production readiness.</w:t>
            </w:r>
          </w:p>
        </w:tc>
      </w:tr>
    </w:tbl>
    <w:p>
      <w:pPr>
        <w:spacing w:after="120"/>
      </w:pPr>
    </w:p>
    <w:p>
      <w:pPr>
        <w:spacing w:after="120"/>
      </w:pPr>
      <w:r>
        <w:br w:type="page"/>
      </w:r>
    </w:p>
    <w:p>
      <w:pPr>
        <w:pStyle w:val="Heading1"/>
      </w:pPr>
      <w:r>
        <w:t>14. Detailed Data, Permissions, and Security Addendum</w:t>
      </w:r>
    </w:p>
    <w:p>
      <w:pPr>
        <w:spacing w:after="120"/>
      </w:pPr>
      <w:r>
        <w:t>This addendum expands the backend plan with database structure, ER-style diagrams, role-permission API mapping, Main Admin authority, frontend data replacement strategy, terms and data-use policy planning, exception handling, and security controls. It is still a planning document only; no backend code or database migration files are created.</w:t>
      </w:r>
    </w:p>
    <w:tbl>
      <w:tblPr>
        <w:tblW w:type="auto" w:w="0"/>
        <w:jc w:val="center"/>
        <w:tblLook w:firstColumn="1" w:firstRow="1" w:lastColumn="0" w:lastRow="0" w:noHBand="0" w:noVBand="1" w:val="04A0"/>
      </w:tblPr>
      <w:tblGrid>
        <w:gridCol w:w="9360"/>
      </w:tblGrid>
      <w:tr>
        <w:tc>
          <w:tcPr>
            <w:tcW w:type="dxa" w:w="9360"/>
            <w:shd w:fill="EAF6EF"/>
            <w:tcMar>
              <w:top w:w="140" w:type="dxa"/>
              <w:bottom w:w="140" w:type="dxa"/>
              <w:start w:w="180" w:type="dxa"/>
              <w:end w:w="180" w:type="dxa"/>
            </w:tcMar>
          </w:tcPr>
          <w:p>
            <w:pPr>
              <w:spacing w:after="80"/>
            </w:pPr>
            <w:r>
              <w:rPr>
                <w:b/>
                <w:color w:val="0B2545"/>
                <w:sz w:val="20"/>
              </w:rPr>
              <w:t>Design principle</w:t>
            </w:r>
          </w:p>
          <w:p>
            <w:pPr>
              <w:spacing w:after="0"/>
            </w:pPr>
            <w:r>
              <w:rPr>
                <w:rFonts w:ascii="Calibri" w:hAnsi="Calibri" w:eastAsia="Calibri"/>
                <w:b w:val="0"/>
                <w:sz w:val="19"/>
              </w:rPr>
              <w:t>SafeReach should avoid duplicate manual data in the frontend. Demo arrays should be replaced with authenticated API calls that read from MongoDB through role-aware backend services. Sensitive writes must be mirrored into the immutable audit/backup database.</w:t>
            </w:r>
          </w:p>
        </w:tc>
      </w:tr>
    </w:tbl>
    <w:p>
      <w:pPr>
        <w:spacing w:after="120"/>
      </w:pPr>
    </w:p>
    <w:p>
      <w:pPr>
        <w:pStyle w:val="Heading2"/>
      </w:pPr>
      <w:r>
        <w:t>14.1 ER-Style Database Diagrams</w:t>
      </w:r>
    </w:p>
    <w:p>
      <w:pPr>
        <w:spacing w:after="120"/>
      </w:pPr>
      <w:r>
        <w:t>MongoDB is document-oriented, so these diagrams show logical entities and references rather than SQL foreign keys. Use ObjectId references and denormalized snapshots only where they improve performance or audit stability.</w:t>
      </w:r>
    </w:p>
    <w:tbl>
      <w:tblPr>
        <w:tblW w:type="auto" w:w="0"/>
        <w:jc w:val="center"/>
        <w:tblLook w:firstColumn="1" w:firstRow="1" w:lastColumn="0" w:lastRow="0" w:noHBand="0" w:noVBand="1" w:val="04A0"/>
      </w:tblPr>
      <w:tblGrid>
        <w:gridCol w:w="9360"/>
      </w:tblGrid>
      <w:tr>
        <w:tc>
          <w:tcPr>
            <w:tcW w:type="dxa" w:w="9360"/>
            <w:shd w:fill="F8F9FB"/>
            <w:tcMar>
              <w:top w:w="120" w:type="dxa"/>
              <w:bottom w:w="120" w:type="dxa"/>
              <w:start w:w="160" w:type="dxa"/>
              <w:end w:w="160" w:type="dxa"/>
            </w:tcMar>
          </w:tcPr>
          <w:p>
            <w:pPr>
              <w:spacing w:after="0"/>
            </w:pPr>
            <w:r>
              <w:rPr>
                <w:rFonts w:ascii="Consolas" w:hAnsi="Consolas" w:eastAsia="Consolas"/>
                <w:sz w:val="15"/>
              </w:rPr>
              <w:t>Core School/User ER Diagram</w:t>
              <w:br/>
              <w:br/>
              <w:t>MainAdmin 1---N Schools</w:t>
              <w:br/>
              <w:t>Schools 1---N SubAdmins</w:t>
              <w:br/>
              <w:t>Schools 1---N Teachers</w:t>
              <w:br/>
              <w:t>Schools 1---N Classes 1---N Sections</w:t>
              <w:br/>
              <w:t>Schools 1---N Students</w:t>
              <w:br/>
              <w:t>Parents N---N Students through GuardianLinks</w:t>
              <w:br/>
              <w:t>Teachers N---N Sections through TeacherAssignments</w:t>
              <w:br/>
              <w:t>Students 1---N AttendanceRecords</w:t>
              <w:br/>
              <w:t>Students 1---N LeaveRequests</w:t>
              <w:br/>
              <w:t>Students 1---N TrackingEvents</w:t>
              <w:br/>
              <w:t>TrackingEvents N---1 GeofenceRules</w:t>
              <w:br/>
              <w:t>EmergencyAlerts N---1 Students</w:t>
              <w:br/>
              <w:t>EmergencyAlerts 1---N NotificationJobs</w:t>
              <w:br/>
              <w:t>Every sensitive write 1---1 ImmutableAuditEvent</w:t>
            </w:r>
          </w:p>
        </w:tc>
      </w:tr>
    </w:tbl>
    <w:p>
      <w:pPr>
        <w:spacing w:after="120"/>
      </w:pPr>
    </w:p>
    <w:tbl>
      <w:tblPr>
        <w:tblW w:type="auto" w:w="0"/>
        <w:jc w:val="center"/>
        <w:tblLook w:firstColumn="1" w:firstRow="1" w:lastColumn="0" w:lastRow="0" w:noHBand="0" w:noVBand="1" w:val="04A0"/>
      </w:tblPr>
      <w:tblGrid>
        <w:gridCol w:w="9360"/>
      </w:tblGrid>
      <w:tr>
        <w:tc>
          <w:tcPr>
            <w:tcW w:type="dxa" w:w="9360"/>
            <w:shd w:fill="F8F9FB"/>
            <w:tcMar>
              <w:top w:w="120" w:type="dxa"/>
              <w:bottom w:w="120" w:type="dxa"/>
              <w:start w:w="160" w:type="dxa"/>
              <w:end w:w="160" w:type="dxa"/>
            </w:tcMar>
          </w:tcPr>
          <w:p>
            <w:pPr>
              <w:spacing w:after="0"/>
            </w:pPr>
            <w:r>
              <w:rPr>
                <w:rFonts w:ascii="Consolas" w:hAnsi="Consolas" w:eastAsia="Consolas"/>
                <w:sz w:val="15"/>
              </w:rPr>
              <w:t>Permission / API Authorization ER Diagram</w:t>
              <w:br/>
              <w:br/>
              <w:t>Roles 1---N RolePermissions</w:t>
              <w:br/>
              <w:t>Permissions 1---N RolePermissions</w:t>
              <w:br/>
              <w:t>Permissions map to APIResources</w:t>
              <w:br/>
              <w:t>APIResources define: method + url_pattern + permission_key</w:t>
              <w:br/>
              <w:t>Users N---1 Roles</w:t>
              <w:br/>
              <w:t>Users N---1 Schools or Global Tenant Scope</w:t>
              <w:br/>
              <w:t>Requests -&gt; JWT Claims -&gt; RBAC Middleware -&gt; Permission Match -&gt; Service Action -&gt; Audit Event</w:t>
            </w:r>
          </w:p>
        </w:tc>
      </w:tr>
    </w:tbl>
    <w:p>
      <w:pPr>
        <w:spacing w:after="120"/>
      </w:pPr>
    </w:p>
    <w:p>
      <w:pPr>
        <w:pStyle w:val="Heading2"/>
      </w:pPr>
      <w:r>
        <w:t>14.2 Recommended MongoDB Collection Structure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vAlign w:val="center"/>
            <w:tcMar>
              <w:top w:w="90" w:type="dxa"/>
              <w:bottom w:w="90" w:type="dxa"/>
              <w:start w:w="120" w:type="dxa"/>
              <w:end w:w="120" w:type="dxa"/>
            </w:tcMar>
            <w:shd w:fill="F2F4F7"/>
          </w:tcPr>
          <w:p>
            <w:pPr>
              <w:spacing w:after="0"/>
            </w:pPr>
            <w:r>
              <w:rPr>
                <w:rFonts w:ascii="Calibri" w:hAnsi="Calibri" w:eastAsia="Calibri"/>
                <w:b/>
                <w:color w:val="1F4D78"/>
                <w:sz w:val="18"/>
              </w:rPr>
              <w:t>Collection</w:t>
            </w:r>
          </w:p>
        </w:tc>
        <w:tc>
          <w:tcPr>
            <w:tcW w:type="dxa" w:w="3312"/>
            <w:vAlign w:val="center"/>
            <w:tcMar>
              <w:top w:w="90" w:type="dxa"/>
              <w:bottom w:w="90" w:type="dxa"/>
              <w:start w:w="120" w:type="dxa"/>
              <w:end w:w="120" w:type="dxa"/>
            </w:tcMar>
            <w:shd w:fill="F2F4F7"/>
          </w:tcPr>
          <w:p>
            <w:pPr>
              <w:spacing w:after="0"/>
            </w:pPr>
            <w:r>
              <w:rPr>
                <w:rFonts w:ascii="Calibri" w:hAnsi="Calibri" w:eastAsia="Calibri"/>
                <w:b/>
                <w:color w:val="1F4D78"/>
                <w:sz w:val="18"/>
              </w:rPr>
              <w:t>Key Fields</w:t>
            </w:r>
          </w:p>
        </w:tc>
        <w:tc>
          <w:tcPr>
            <w:tcW w:type="dxa" w:w="3744"/>
            <w:vAlign w:val="center"/>
            <w:tcMar>
              <w:top w:w="90" w:type="dxa"/>
              <w:bottom w:w="90" w:type="dxa"/>
              <w:start w:w="120" w:type="dxa"/>
              <w:end w:w="120" w:type="dxa"/>
            </w:tcMar>
            <w:shd w:fill="F2F4F7"/>
          </w:tcPr>
          <w:p>
            <w:pPr>
              <w:spacing w:after="0"/>
            </w:pPr>
            <w:r>
              <w:rPr>
                <w:rFonts w:ascii="Calibri" w:hAnsi="Calibri" w:eastAsia="Calibri"/>
                <w:b/>
                <w:color w:val="1F4D78"/>
                <w:sz w:val="18"/>
              </w:rPr>
              <w:t>Purpose / Format</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schools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school_id, name, address, timezone, status, settings</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Tenant root for each school. Every operational record should include school_id for isolation and indexing.</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users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user_id, school_id, role_id, email, password_hash, status, profile, last_login_at</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Single identity collection for Main Admin, Sub Admin, teachers, parents, students, and staff.</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roles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role_id, name, scope, description, is_system_role</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Defines Main Admin, Sub Admin, Teacher, Parent, Student, Transport Staff, Auditor.</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permissions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permission_key, module, action, method, url_pattern, description</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Canonical API permission registry such as app.admin.student.add.</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role_permissions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role_id, permission_key, allowed, conditions, created_by</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Connects roles to API rules and optional constraints such as same school only.</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students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student_id, school_id, admission_no, name, class_id, section_id, parent_ids, medical_safety</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Student profile, enrollment, safety metadata, active status.</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parents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parent_id, user_id, school_id, contact, verification_status</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Parent-specific profile and notification preferences.</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guardian_links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student_id, parent_id, relationship, primary_contact, pickup_allowed</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Many-to-many bridge between parents/guardians and students.</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teachers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teacher_id, user_id, school_id, employee_no, subjects, status</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Teacher profile and staff metadata.</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classes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class_id, school_id, name, grade_level, academic_year_id</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Class-level structure.</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sections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section_id, class_id, school_id, name, capacity, room_no</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Section/classroom-level grouping.</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teacher_assignments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teacher_id, class_id, section_id, subject, academic_year_id</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Bridge collection for teacher-to-section assignment.</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attendance_records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student_id, class_id, section_id, date, status, marked_by, source</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Daily attendance. Unique index by student_id + date.</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leave_requests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student_id, parent_id, date_range, reason, status, reviewed_by</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Parent leave request and school approval workflow.</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tracking_events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student_id, route_id, gps, speed, accuracy, event_time, source</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High-volume GPS/time-series style events. Index by student_id and event_time.</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geofence_rules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school_id, name, polygon_or_radius, active_hours, action</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Geofence definitions for school, bus routes, pickup zones.</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geofence_events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student_id, geofence_id, event_type, event_time, gps</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Entry/exit events generated by tracking service.</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emergency_alerts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alert_id, school_id, student_id, type, severity, status, created_by</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Emergency alert lifecycle and escalation state.</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notification_jobs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job_id, channel, recipient, template, payload, status, retry_count</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Queue-backed SMS, WhatsApp, email, and push notifications.</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activity_logs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actor_id, action, resource_type, resource_id, ip, user_agent, created_at</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Human-readable activity log for dashboard and audit review.</w:t>
            </w:r>
          </w:p>
        </w:tc>
      </w:tr>
      <w:tr>
        <w:tc>
          <w:tcPr>
            <w:tcW w:type="dxa" w:w="2160"/>
            <w:vAlign w:val="center"/>
            <w:tcMar>
              <w:top w:w="90" w:type="dxa"/>
              <w:bottom w:w="90" w:type="dxa"/>
              <w:start w:w="120" w:type="dxa"/>
              <w:end w:w="120" w:type="dxa"/>
            </w:tcMar>
          </w:tcPr>
          <w:p>
            <w:pPr>
              <w:spacing w:after="0"/>
            </w:pPr>
            <w:r>
              <w:rPr>
                <w:rFonts w:ascii="Calibri" w:hAnsi="Calibri" w:eastAsia="Calibri"/>
                <w:b w:val="0"/>
                <w:sz w:val="17"/>
              </w:rPr>
              <w:t>immutable_audit_events</w:t>
            </w:r>
          </w:p>
        </w:tc>
        <w:tc>
          <w:tcPr>
            <w:tcW w:type="dxa" w:w="3312"/>
            <w:vAlign w:val="center"/>
            <w:tcMar>
              <w:top w:w="90" w:type="dxa"/>
              <w:bottom w:w="90" w:type="dxa"/>
              <w:start w:w="120" w:type="dxa"/>
              <w:end w:w="120" w:type="dxa"/>
            </w:tcMar>
          </w:tcPr>
          <w:p>
            <w:pPr>
              <w:spacing w:after="0"/>
            </w:pPr>
            <w:r>
              <w:rPr>
                <w:rFonts w:ascii="Calibri" w:hAnsi="Calibri" w:eastAsia="Calibri"/>
                <w:b w:val="0"/>
                <w:sz w:val="17"/>
              </w:rPr>
              <w:t>event_id, source_collection, operation, before, after, actor, hash, created_at</w:t>
            </w:r>
          </w:p>
        </w:tc>
        <w:tc>
          <w:tcPr>
            <w:tcW w:type="dxa" w:w="3744"/>
            <w:vAlign w:val="center"/>
            <w:tcMar>
              <w:top w:w="90" w:type="dxa"/>
              <w:bottom w:w="90" w:type="dxa"/>
              <w:start w:w="120" w:type="dxa"/>
              <w:end w:w="120" w:type="dxa"/>
            </w:tcMar>
          </w:tcPr>
          <w:p>
            <w:pPr>
              <w:spacing w:after="0"/>
            </w:pPr>
            <w:r>
              <w:rPr>
                <w:rFonts w:ascii="Calibri" w:hAnsi="Calibri" w:eastAsia="Calibri"/>
                <w:b w:val="0"/>
                <w:sz w:val="17"/>
              </w:rPr>
              <w:t>Append-only mirror in immutable backup DB. No update/delete permissions.</w:t>
            </w:r>
          </w:p>
        </w:tc>
      </w:tr>
    </w:tbl>
    <w:p>
      <w:pPr>
        <w:spacing w:after="120"/>
      </w:pPr>
    </w:p>
    <w:p>
      <w:pPr>
        <w:pStyle w:val="Heading2"/>
      </w:pPr>
      <w:r>
        <w:t>14.3 Collection Format Examples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vAlign w:val="center"/>
            <w:tcMar>
              <w:top w:w="90" w:type="dxa"/>
              <w:bottom w:w="90" w:type="dxa"/>
              <w:start w:w="120" w:type="dxa"/>
              <w:end w:w="120" w:type="dxa"/>
            </w:tcMar>
            <w:shd w:fill="F2F4F7"/>
          </w:tcPr>
          <w:p>
            <w:pPr>
              <w:spacing w:after="0"/>
            </w:pPr>
            <w:r>
              <w:rPr>
                <w:rFonts w:ascii="Calibri" w:hAnsi="Calibri" w:eastAsia="Calibri"/>
                <w:b/>
                <w:color w:val="1F4D78"/>
                <w:sz w:val="18"/>
              </w:rPr>
              <w:t>Document Type</w:t>
            </w:r>
          </w:p>
        </w:tc>
        <w:tc>
          <w:tcPr>
            <w:tcW w:type="dxa" w:w="4968"/>
            <w:vAlign w:val="center"/>
            <w:tcMar>
              <w:top w:w="90" w:type="dxa"/>
              <w:bottom w:w="90" w:type="dxa"/>
              <w:start w:w="120" w:type="dxa"/>
              <w:end w:w="120" w:type="dxa"/>
            </w:tcMar>
            <w:shd w:fill="F2F4F7"/>
          </w:tcPr>
          <w:p>
            <w:pPr>
              <w:spacing w:after="0"/>
            </w:pPr>
            <w:r>
              <w:rPr>
                <w:rFonts w:ascii="Calibri" w:hAnsi="Calibri" w:eastAsia="Calibri"/>
                <w:b/>
                <w:color w:val="1F4D78"/>
                <w:sz w:val="18"/>
              </w:rPr>
              <w:t>Example Fields / JSON Shape</w:t>
            </w:r>
          </w:p>
        </w:tc>
        <w:tc>
          <w:tcPr>
            <w:tcW w:type="dxa" w:w="2016"/>
            <w:vAlign w:val="center"/>
            <w:tcMar>
              <w:top w:w="90" w:type="dxa"/>
              <w:bottom w:w="90" w:type="dxa"/>
              <w:start w:w="120" w:type="dxa"/>
              <w:end w:w="120" w:type="dxa"/>
            </w:tcMar>
            <w:shd w:fill="F2F4F7"/>
          </w:tcPr>
          <w:p>
            <w:pPr>
              <w:spacing w:after="0"/>
            </w:pPr>
            <w:r>
              <w:rPr>
                <w:rFonts w:ascii="Calibri" w:hAnsi="Calibri" w:eastAsia="Calibri"/>
                <w:b/>
                <w:color w:val="1F4D78"/>
                <w:sz w:val="18"/>
              </w:rPr>
              <w:t>Indexes</w:t>
            </w:r>
          </w:p>
        </w:tc>
      </w:tr>
      <w:tr>
        <w:tc>
          <w:tcPr>
            <w:tcW w:type="dxa" w:w="2232"/>
            <w:vAlign w:val="center"/>
            <w:tcMar>
              <w:top w:w="90" w:type="dxa"/>
              <w:bottom w:w="90" w:type="dxa"/>
              <w:start w:w="120" w:type="dxa"/>
              <w:end w:w="120" w:type="dxa"/>
            </w:tcMar>
          </w:tcPr>
          <w:p>
            <w:pPr>
              <w:spacing w:after="0"/>
            </w:pPr>
            <w:r>
              <w:rPr>
                <w:rFonts w:ascii="Calibri" w:hAnsi="Calibri" w:eastAsia="Calibri"/>
                <w:b w:val="0"/>
                <w:sz w:val="17"/>
              </w:rPr>
              <w:t>students</w:t>
            </w:r>
          </w:p>
        </w:tc>
        <w:tc>
          <w:tcPr>
            <w:tcW w:type="dxa" w:w="4968"/>
            <w:vAlign w:val="center"/>
            <w:tcMar>
              <w:top w:w="90" w:type="dxa"/>
              <w:bottom w:w="90" w:type="dxa"/>
              <w:start w:w="120" w:type="dxa"/>
              <w:end w:w="120" w:type="dxa"/>
            </w:tcMar>
          </w:tcPr>
          <w:p>
            <w:pPr>
              <w:spacing w:after="0"/>
            </w:pPr>
            <w:r>
              <w:rPr>
                <w:rFonts w:ascii="Calibri" w:hAnsi="Calibri" w:eastAsia="Calibri"/>
                <w:b w:val="0"/>
                <w:sz w:val="17"/>
              </w:rPr>
              <w:t>{ school_id, admission_no, full_name, class_id, section_id, parent_ids[], status, medical_safety }</w:t>
            </w:r>
          </w:p>
        </w:tc>
        <w:tc>
          <w:tcPr>
            <w:tcW w:type="dxa" w:w="2016"/>
            <w:vAlign w:val="center"/>
            <w:tcMar>
              <w:top w:w="90" w:type="dxa"/>
              <w:bottom w:w="90" w:type="dxa"/>
              <w:start w:w="120" w:type="dxa"/>
              <w:end w:w="120" w:type="dxa"/>
            </w:tcMar>
          </w:tcPr>
          <w:p>
            <w:pPr>
              <w:spacing w:after="0"/>
            </w:pPr>
            <w:r>
              <w:rPr>
                <w:rFonts w:ascii="Calibri" w:hAnsi="Calibri" w:eastAsia="Calibri"/>
                <w:b w:val="0"/>
                <w:sz w:val="17"/>
              </w:rPr>
              <w:t>school_id + admission_no unique; school_id + class_id + section_id; status</w:t>
            </w:r>
          </w:p>
        </w:tc>
      </w:tr>
      <w:tr>
        <w:tc>
          <w:tcPr>
            <w:tcW w:type="dxa" w:w="2232"/>
            <w:vAlign w:val="center"/>
            <w:tcMar>
              <w:top w:w="90" w:type="dxa"/>
              <w:bottom w:w="90" w:type="dxa"/>
              <w:start w:w="120" w:type="dxa"/>
              <w:end w:w="120" w:type="dxa"/>
            </w:tcMar>
          </w:tcPr>
          <w:p>
            <w:pPr>
              <w:spacing w:after="0"/>
            </w:pPr>
            <w:r>
              <w:rPr>
                <w:rFonts w:ascii="Calibri" w:hAnsi="Calibri" w:eastAsia="Calibri"/>
                <w:b w:val="0"/>
                <w:sz w:val="17"/>
              </w:rPr>
              <w:t>attendance_records</w:t>
            </w:r>
          </w:p>
        </w:tc>
        <w:tc>
          <w:tcPr>
            <w:tcW w:type="dxa" w:w="4968"/>
            <w:vAlign w:val="center"/>
            <w:tcMar>
              <w:top w:w="90" w:type="dxa"/>
              <w:bottom w:w="90" w:type="dxa"/>
              <w:start w:w="120" w:type="dxa"/>
              <w:end w:w="120" w:type="dxa"/>
            </w:tcMar>
          </w:tcPr>
          <w:p>
            <w:pPr>
              <w:spacing w:after="0"/>
            </w:pPr>
            <w:r>
              <w:rPr>
                <w:rFonts w:ascii="Calibri" w:hAnsi="Calibri" w:eastAsia="Calibri"/>
                <w:b w:val="0"/>
                <w:sz w:val="17"/>
              </w:rPr>
              <w:t>{ school_id, student_id, date, status: present|absent|late, marked_by, remarks }</w:t>
            </w:r>
          </w:p>
        </w:tc>
        <w:tc>
          <w:tcPr>
            <w:tcW w:type="dxa" w:w="2016"/>
            <w:vAlign w:val="center"/>
            <w:tcMar>
              <w:top w:w="90" w:type="dxa"/>
              <w:bottom w:w="90" w:type="dxa"/>
              <w:start w:w="120" w:type="dxa"/>
              <w:end w:w="120" w:type="dxa"/>
            </w:tcMar>
          </w:tcPr>
          <w:p>
            <w:pPr>
              <w:spacing w:after="0"/>
            </w:pPr>
            <w:r>
              <w:rPr>
                <w:rFonts w:ascii="Calibri" w:hAnsi="Calibri" w:eastAsia="Calibri"/>
                <w:b w:val="0"/>
                <w:sz w:val="17"/>
              </w:rPr>
              <w:t>student_id + date unique; school_id + date + section_id</w:t>
            </w:r>
          </w:p>
        </w:tc>
      </w:tr>
      <w:tr>
        <w:tc>
          <w:tcPr>
            <w:tcW w:type="dxa" w:w="2232"/>
            <w:vAlign w:val="center"/>
            <w:tcMar>
              <w:top w:w="90" w:type="dxa"/>
              <w:bottom w:w="90" w:type="dxa"/>
              <w:start w:w="120" w:type="dxa"/>
              <w:end w:w="120" w:type="dxa"/>
            </w:tcMar>
          </w:tcPr>
          <w:p>
            <w:pPr>
              <w:spacing w:after="0"/>
            </w:pPr>
            <w:r>
              <w:rPr>
                <w:rFonts w:ascii="Calibri" w:hAnsi="Calibri" w:eastAsia="Calibri"/>
                <w:b w:val="0"/>
                <w:sz w:val="17"/>
              </w:rPr>
              <w:t>tracking_events</w:t>
            </w:r>
          </w:p>
        </w:tc>
        <w:tc>
          <w:tcPr>
            <w:tcW w:type="dxa" w:w="4968"/>
            <w:vAlign w:val="center"/>
            <w:tcMar>
              <w:top w:w="90" w:type="dxa"/>
              <w:bottom w:w="90" w:type="dxa"/>
              <w:start w:w="120" w:type="dxa"/>
              <w:end w:w="120" w:type="dxa"/>
            </w:tcMar>
          </w:tcPr>
          <w:p>
            <w:pPr>
              <w:spacing w:after="0"/>
            </w:pPr>
            <w:r>
              <w:rPr>
                <w:rFonts w:ascii="Calibri" w:hAnsi="Calibri" w:eastAsia="Calibri"/>
                <w:b w:val="0"/>
                <w:sz w:val="17"/>
              </w:rPr>
              <w:t>{ school_id, student_id, route_id, gps: {lat,lng}, speed, accuracy, event_time }</w:t>
            </w:r>
          </w:p>
        </w:tc>
        <w:tc>
          <w:tcPr>
            <w:tcW w:type="dxa" w:w="2016"/>
            <w:vAlign w:val="center"/>
            <w:tcMar>
              <w:top w:w="90" w:type="dxa"/>
              <w:bottom w:w="90" w:type="dxa"/>
              <w:start w:w="120" w:type="dxa"/>
              <w:end w:w="120" w:type="dxa"/>
            </w:tcMar>
          </w:tcPr>
          <w:p>
            <w:pPr>
              <w:spacing w:after="0"/>
            </w:pPr>
            <w:r>
              <w:rPr>
                <w:rFonts w:ascii="Calibri" w:hAnsi="Calibri" w:eastAsia="Calibri"/>
                <w:b w:val="0"/>
                <w:sz w:val="17"/>
              </w:rPr>
              <w:t>student_id + event_time desc; route_id + event_time; school_id + event_time</w:t>
            </w:r>
          </w:p>
        </w:tc>
      </w:tr>
      <w:tr>
        <w:tc>
          <w:tcPr>
            <w:tcW w:type="dxa" w:w="2232"/>
            <w:vAlign w:val="center"/>
            <w:tcMar>
              <w:top w:w="90" w:type="dxa"/>
              <w:bottom w:w="90" w:type="dxa"/>
              <w:start w:w="120" w:type="dxa"/>
              <w:end w:w="120" w:type="dxa"/>
            </w:tcMar>
          </w:tcPr>
          <w:p>
            <w:pPr>
              <w:spacing w:after="0"/>
            </w:pPr>
            <w:r>
              <w:rPr>
                <w:rFonts w:ascii="Calibri" w:hAnsi="Calibri" w:eastAsia="Calibri"/>
                <w:b w:val="0"/>
                <w:sz w:val="17"/>
              </w:rPr>
              <w:t>role_permissions</w:t>
            </w:r>
          </w:p>
        </w:tc>
        <w:tc>
          <w:tcPr>
            <w:tcW w:type="dxa" w:w="4968"/>
            <w:vAlign w:val="center"/>
            <w:tcMar>
              <w:top w:w="90" w:type="dxa"/>
              <w:bottom w:w="90" w:type="dxa"/>
              <w:start w:w="120" w:type="dxa"/>
              <w:end w:w="120" w:type="dxa"/>
            </w:tcMar>
          </w:tcPr>
          <w:p>
            <w:pPr>
              <w:spacing w:after="0"/>
            </w:pPr>
            <w:r>
              <w:rPr>
                <w:rFonts w:ascii="Calibri" w:hAnsi="Calibri" w:eastAsia="Calibri"/>
                <w:b w:val="0"/>
                <w:sz w:val="17"/>
              </w:rPr>
              <w:t>{ role_id, permission_key, allowed, conditions: {scope: school|global|own_child} }</w:t>
            </w:r>
          </w:p>
        </w:tc>
        <w:tc>
          <w:tcPr>
            <w:tcW w:type="dxa" w:w="2016"/>
            <w:vAlign w:val="center"/>
            <w:tcMar>
              <w:top w:w="90" w:type="dxa"/>
              <w:bottom w:w="90" w:type="dxa"/>
              <w:start w:w="120" w:type="dxa"/>
              <w:end w:w="120" w:type="dxa"/>
            </w:tcMar>
          </w:tcPr>
          <w:p>
            <w:pPr>
              <w:spacing w:after="0"/>
            </w:pPr>
            <w:r>
              <w:rPr>
                <w:rFonts w:ascii="Calibri" w:hAnsi="Calibri" w:eastAsia="Calibri"/>
                <w:b w:val="0"/>
                <w:sz w:val="17"/>
              </w:rPr>
              <w:t>role_id + permission_key unique; permission_key</w:t>
            </w:r>
          </w:p>
        </w:tc>
      </w:tr>
      <w:tr>
        <w:tc>
          <w:tcPr>
            <w:tcW w:type="dxa" w:w="2232"/>
            <w:vAlign w:val="center"/>
            <w:tcMar>
              <w:top w:w="90" w:type="dxa"/>
              <w:bottom w:w="90" w:type="dxa"/>
              <w:start w:w="120" w:type="dxa"/>
              <w:end w:w="120" w:type="dxa"/>
            </w:tcMar>
          </w:tcPr>
          <w:p>
            <w:pPr>
              <w:spacing w:after="0"/>
            </w:pPr>
            <w:r>
              <w:rPr>
                <w:rFonts w:ascii="Calibri" w:hAnsi="Calibri" w:eastAsia="Calibri"/>
                <w:b w:val="0"/>
                <w:sz w:val="17"/>
              </w:rPr>
              <w:t>immutable_audit_events</w:t>
            </w:r>
          </w:p>
        </w:tc>
        <w:tc>
          <w:tcPr>
            <w:tcW w:type="dxa" w:w="4968"/>
            <w:vAlign w:val="center"/>
            <w:tcMar>
              <w:top w:w="90" w:type="dxa"/>
              <w:bottom w:w="90" w:type="dxa"/>
              <w:start w:w="120" w:type="dxa"/>
              <w:end w:w="120" w:type="dxa"/>
            </w:tcMar>
          </w:tcPr>
          <w:p>
            <w:pPr>
              <w:spacing w:after="0"/>
            </w:pPr>
            <w:r>
              <w:rPr>
                <w:rFonts w:ascii="Calibri" w:hAnsi="Calibri" w:eastAsia="Calibri"/>
                <w:b w:val="0"/>
                <w:sz w:val="17"/>
              </w:rPr>
              <w:t>{ event_id, operation, actor, before_hash, after_hash, payload, created_at }</w:t>
            </w:r>
          </w:p>
        </w:tc>
        <w:tc>
          <w:tcPr>
            <w:tcW w:type="dxa" w:w="2016"/>
            <w:vAlign w:val="center"/>
            <w:tcMar>
              <w:top w:w="90" w:type="dxa"/>
              <w:bottom w:w="90" w:type="dxa"/>
              <w:start w:w="120" w:type="dxa"/>
              <w:end w:w="120" w:type="dxa"/>
            </w:tcMar>
          </w:tcPr>
          <w:p>
            <w:pPr>
              <w:spacing w:after="0"/>
            </w:pPr>
            <w:r>
              <w:rPr>
                <w:rFonts w:ascii="Calibri" w:hAnsi="Calibri" w:eastAsia="Calibri"/>
                <w:b w:val="0"/>
                <w:sz w:val="17"/>
              </w:rPr>
              <w:t>event_id unique; actor.user_id + created_at; source_collection + resource_id</w:t>
            </w:r>
          </w:p>
        </w:tc>
      </w:tr>
    </w:tbl>
    <w:p>
      <w:pPr>
        <w:spacing w:after="120"/>
      </w:pPr>
    </w:p>
    <w:p>
      <w:pPr>
        <w:pStyle w:val="Heading2"/>
      </w:pPr>
      <w:r>
        <w:t>14.4 Role, Permission, API, and URL Matrix</w:t>
      </w:r>
    </w:p>
    <w:p>
      <w:pPr>
        <w:spacing w:after="120"/>
      </w:pPr>
      <w:r>
        <w:t>Create a permission registry that connects roles to exact API methods and URL patterns. Permission keys should follow a predictable namespace such as app.admin.student.add. The RBAC middleware checks JWT role claims against this registry before controller logic runs.</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664"/>
            <w:vAlign w:val="center"/>
            <w:tcMar>
              <w:top w:w="90" w:type="dxa"/>
              <w:bottom w:w="90" w:type="dxa"/>
              <w:start w:w="120" w:type="dxa"/>
              <w:end w:w="120" w:type="dxa"/>
            </w:tcMar>
            <w:shd w:fill="F2F4F7"/>
          </w:tcPr>
          <w:p>
            <w:pPr>
              <w:spacing w:after="0"/>
            </w:pPr>
            <w:r>
              <w:rPr>
                <w:rFonts w:ascii="Calibri" w:hAnsi="Calibri" w:eastAsia="Calibri"/>
                <w:b/>
                <w:color w:val="1F4D78"/>
                <w:sz w:val="18"/>
              </w:rPr>
              <w:t>Permission Key</w:t>
            </w:r>
          </w:p>
        </w:tc>
        <w:tc>
          <w:tcPr>
            <w:tcW w:type="dxa" w:w="1080"/>
            <w:vAlign w:val="center"/>
            <w:tcMar>
              <w:top w:w="90" w:type="dxa"/>
              <w:bottom w:w="90" w:type="dxa"/>
              <w:start w:w="120" w:type="dxa"/>
              <w:end w:w="120" w:type="dxa"/>
            </w:tcMar>
            <w:shd w:fill="F2F4F7"/>
          </w:tcPr>
          <w:p>
            <w:pPr>
              <w:spacing w:after="0"/>
            </w:pPr>
            <w:r>
              <w:rPr>
                <w:rFonts w:ascii="Calibri" w:hAnsi="Calibri" w:eastAsia="Calibri"/>
                <w:b/>
                <w:color w:val="1F4D78"/>
                <w:sz w:val="18"/>
              </w:rPr>
              <w:t>Method</w:t>
            </w:r>
          </w:p>
        </w:tc>
        <w:tc>
          <w:tcPr>
            <w:tcW w:type="dxa" w:w="2448"/>
            <w:vAlign w:val="center"/>
            <w:tcMar>
              <w:top w:w="90" w:type="dxa"/>
              <w:bottom w:w="90" w:type="dxa"/>
              <w:start w:w="120" w:type="dxa"/>
              <w:end w:w="120" w:type="dxa"/>
            </w:tcMar>
            <w:shd w:fill="F2F4F7"/>
          </w:tcPr>
          <w:p>
            <w:pPr>
              <w:spacing w:after="0"/>
            </w:pPr>
            <w:r>
              <w:rPr>
                <w:rFonts w:ascii="Calibri" w:hAnsi="Calibri" w:eastAsia="Calibri"/>
                <w:b/>
                <w:color w:val="1F4D78"/>
                <w:sz w:val="18"/>
              </w:rPr>
              <w:t>URL Pattern</w:t>
            </w:r>
          </w:p>
        </w:tc>
        <w:tc>
          <w:tcPr>
            <w:tcW w:type="dxa" w:w="893"/>
            <w:vAlign w:val="center"/>
            <w:tcMar>
              <w:top w:w="90" w:type="dxa"/>
              <w:bottom w:w="90" w:type="dxa"/>
              <w:start w:w="120" w:type="dxa"/>
              <w:end w:w="120" w:type="dxa"/>
            </w:tcMar>
            <w:shd w:fill="F2F4F7"/>
          </w:tcPr>
          <w:p>
            <w:pPr>
              <w:spacing w:after="0"/>
            </w:pPr>
            <w:r>
              <w:rPr>
                <w:rFonts w:ascii="Calibri" w:hAnsi="Calibri" w:eastAsia="Calibri"/>
                <w:b/>
                <w:color w:val="1F4D78"/>
                <w:sz w:val="18"/>
              </w:rPr>
              <w:t>Main Admin</w:t>
            </w:r>
          </w:p>
        </w:tc>
        <w:tc>
          <w:tcPr>
            <w:tcW w:type="dxa" w:w="893"/>
            <w:vAlign w:val="center"/>
            <w:tcMar>
              <w:top w:w="90" w:type="dxa"/>
              <w:bottom w:w="90" w:type="dxa"/>
              <w:start w:w="120" w:type="dxa"/>
              <w:end w:w="120" w:type="dxa"/>
            </w:tcMar>
            <w:shd w:fill="F2F4F7"/>
          </w:tcPr>
          <w:p>
            <w:pPr>
              <w:spacing w:after="0"/>
            </w:pPr>
            <w:r>
              <w:rPr>
                <w:rFonts w:ascii="Calibri" w:hAnsi="Calibri" w:eastAsia="Calibri"/>
                <w:b/>
                <w:color w:val="1F4D78"/>
                <w:sz w:val="18"/>
              </w:rPr>
              <w:t>Sub Admin</w:t>
            </w:r>
          </w:p>
        </w:tc>
        <w:tc>
          <w:tcPr>
            <w:tcW w:type="dxa" w:w="1008"/>
            <w:vAlign w:val="center"/>
            <w:tcMar>
              <w:top w:w="90" w:type="dxa"/>
              <w:bottom w:w="90" w:type="dxa"/>
              <w:start w:w="120" w:type="dxa"/>
              <w:end w:w="120" w:type="dxa"/>
            </w:tcMar>
            <w:shd w:fill="F2F4F7"/>
          </w:tcPr>
          <w:p>
            <w:pPr>
              <w:spacing w:after="0"/>
            </w:pPr>
            <w:r>
              <w:rPr>
                <w:rFonts w:ascii="Calibri" w:hAnsi="Calibri" w:eastAsia="Calibri"/>
                <w:b/>
                <w:color w:val="1F4D78"/>
                <w:sz w:val="18"/>
              </w:rPr>
              <w:t>Teacher</w:t>
            </w:r>
          </w:p>
        </w:tc>
        <w:tc>
          <w:tcPr>
            <w:tcW w:type="dxa" w:w="936"/>
            <w:vAlign w:val="center"/>
            <w:tcMar>
              <w:top w:w="90" w:type="dxa"/>
              <w:bottom w:w="90" w:type="dxa"/>
              <w:start w:w="120" w:type="dxa"/>
              <w:end w:w="120" w:type="dxa"/>
            </w:tcMar>
            <w:shd w:fill="F2F4F7"/>
          </w:tcPr>
          <w:p>
            <w:pPr>
              <w:spacing w:after="0"/>
            </w:pPr>
            <w:r>
              <w:rPr>
                <w:rFonts w:ascii="Calibri" w:hAnsi="Calibri" w:eastAsia="Calibri"/>
                <w:b/>
                <w:color w:val="1F4D78"/>
                <w:sz w:val="18"/>
              </w:rPr>
              <w:t>Parent</w:t>
            </w:r>
          </w:p>
        </w:tc>
        <w:tc>
          <w:tcPr>
            <w:tcW w:type="dxa" w:w="936"/>
            <w:vAlign w:val="center"/>
            <w:tcMar>
              <w:top w:w="90" w:type="dxa"/>
              <w:bottom w:w="90" w:type="dxa"/>
              <w:start w:w="120" w:type="dxa"/>
              <w:end w:w="120" w:type="dxa"/>
            </w:tcMar>
            <w:shd w:fill="F2F4F7"/>
          </w:tcPr>
          <w:p>
            <w:pPr>
              <w:spacing w:after="0"/>
            </w:pPr>
            <w:r>
              <w:rPr>
                <w:rFonts w:ascii="Calibri" w:hAnsi="Calibri" w:eastAsia="Calibri"/>
                <w:b/>
                <w:color w:val="1F4D78"/>
                <w:sz w:val="18"/>
              </w:rPr>
              <w:t>Student</w:t>
            </w:r>
          </w:p>
        </w:tc>
      </w:tr>
      <w:tr>
        <w:tc>
          <w:tcPr>
            <w:tcW w:type="dxa" w:w="2664"/>
            <w:vAlign w:val="center"/>
            <w:tcMar>
              <w:top w:w="90" w:type="dxa"/>
              <w:bottom w:w="90" w:type="dxa"/>
              <w:start w:w="120" w:type="dxa"/>
              <w:end w:w="120" w:type="dxa"/>
            </w:tcMar>
          </w:tcPr>
          <w:p>
            <w:pPr>
              <w:spacing w:after="0"/>
            </w:pPr>
            <w:r>
              <w:rPr>
                <w:rFonts w:ascii="Calibri" w:hAnsi="Calibri" w:eastAsia="Calibri"/>
                <w:b w:val="0"/>
                <w:sz w:val="17"/>
              </w:rPr>
              <w:t>app.admin.school.create</w:t>
            </w:r>
          </w:p>
        </w:tc>
        <w:tc>
          <w:tcPr>
            <w:tcW w:type="dxa" w:w="1080"/>
            <w:vAlign w:val="center"/>
            <w:tcMar>
              <w:top w:w="90" w:type="dxa"/>
              <w:bottom w:w="90" w:type="dxa"/>
              <w:start w:w="120" w:type="dxa"/>
              <w:end w:w="120" w:type="dxa"/>
            </w:tcMar>
          </w:tcPr>
          <w:p>
            <w:pPr>
              <w:spacing w:after="0"/>
            </w:pPr>
            <w:r>
              <w:rPr>
                <w:rFonts w:ascii="Calibri" w:hAnsi="Calibri" w:eastAsia="Calibri"/>
                <w:b w:val="0"/>
                <w:sz w:val="17"/>
              </w:rPr>
              <w:t>POST</w:t>
            </w:r>
          </w:p>
        </w:tc>
        <w:tc>
          <w:tcPr>
            <w:tcW w:type="dxa" w:w="2448"/>
            <w:vAlign w:val="center"/>
            <w:tcMar>
              <w:top w:w="90" w:type="dxa"/>
              <w:bottom w:w="90" w:type="dxa"/>
              <w:start w:w="120" w:type="dxa"/>
              <w:end w:w="120" w:type="dxa"/>
            </w:tcMar>
          </w:tcPr>
          <w:p>
            <w:pPr>
              <w:spacing w:after="0"/>
            </w:pPr>
            <w:r>
              <w:rPr>
                <w:rFonts w:ascii="Calibri" w:hAnsi="Calibri" w:eastAsia="Calibri"/>
                <w:b w:val="0"/>
                <w:sz w:val="17"/>
              </w:rPr>
              <w:t>/api/v1/admin/schools</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Allow</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1008"/>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r>
      <w:tr>
        <w:tc>
          <w:tcPr>
            <w:tcW w:type="dxa" w:w="2664"/>
            <w:vAlign w:val="center"/>
            <w:tcMar>
              <w:top w:w="90" w:type="dxa"/>
              <w:bottom w:w="90" w:type="dxa"/>
              <w:start w:w="120" w:type="dxa"/>
              <w:end w:w="120" w:type="dxa"/>
            </w:tcMar>
          </w:tcPr>
          <w:p>
            <w:pPr>
              <w:spacing w:after="0"/>
            </w:pPr>
            <w:r>
              <w:rPr>
                <w:rFonts w:ascii="Calibri" w:hAnsi="Calibri" w:eastAsia="Calibri"/>
                <w:b w:val="0"/>
                <w:sz w:val="17"/>
              </w:rPr>
              <w:t>app.admin.school.update</w:t>
            </w:r>
          </w:p>
        </w:tc>
        <w:tc>
          <w:tcPr>
            <w:tcW w:type="dxa" w:w="1080"/>
            <w:vAlign w:val="center"/>
            <w:tcMar>
              <w:top w:w="90" w:type="dxa"/>
              <w:bottom w:w="90" w:type="dxa"/>
              <w:start w:w="120" w:type="dxa"/>
              <w:end w:w="120" w:type="dxa"/>
            </w:tcMar>
          </w:tcPr>
          <w:p>
            <w:pPr>
              <w:spacing w:after="0"/>
            </w:pPr>
            <w:r>
              <w:rPr>
                <w:rFonts w:ascii="Calibri" w:hAnsi="Calibri" w:eastAsia="Calibri"/>
                <w:b w:val="0"/>
                <w:sz w:val="17"/>
              </w:rPr>
              <w:t>PATCH</w:t>
            </w:r>
          </w:p>
        </w:tc>
        <w:tc>
          <w:tcPr>
            <w:tcW w:type="dxa" w:w="2448"/>
            <w:vAlign w:val="center"/>
            <w:tcMar>
              <w:top w:w="90" w:type="dxa"/>
              <w:bottom w:w="90" w:type="dxa"/>
              <w:start w:w="120" w:type="dxa"/>
              <w:end w:w="120" w:type="dxa"/>
            </w:tcMar>
          </w:tcPr>
          <w:p>
            <w:pPr>
              <w:spacing w:after="0"/>
            </w:pPr>
            <w:r>
              <w:rPr>
                <w:rFonts w:ascii="Calibri" w:hAnsi="Calibri" w:eastAsia="Calibri"/>
                <w:b w:val="0"/>
                <w:sz w:val="17"/>
              </w:rPr>
              <w:t>/api/v1/admin/schools/{school_id}</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Allow</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1008"/>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r>
      <w:tr>
        <w:tc>
          <w:tcPr>
            <w:tcW w:type="dxa" w:w="2664"/>
            <w:vAlign w:val="center"/>
            <w:tcMar>
              <w:top w:w="90" w:type="dxa"/>
              <w:bottom w:w="90" w:type="dxa"/>
              <w:start w:w="120" w:type="dxa"/>
              <w:end w:w="120" w:type="dxa"/>
            </w:tcMar>
          </w:tcPr>
          <w:p>
            <w:pPr>
              <w:spacing w:after="0"/>
            </w:pPr>
            <w:r>
              <w:rPr>
                <w:rFonts w:ascii="Calibri" w:hAnsi="Calibri" w:eastAsia="Calibri"/>
                <w:b w:val="0"/>
                <w:sz w:val="17"/>
              </w:rPr>
              <w:t>app.admin.subadmin.add</w:t>
            </w:r>
          </w:p>
        </w:tc>
        <w:tc>
          <w:tcPr>
            <w:tcW w:type="dxa" w:w="1080"/>
            <w:vAlign w:val="center"/>
            <w:tcMar>
              <w:top w:w="90" w:type="dxa"/>
              <w:bottom w:w="90" w:type="dxa"/>
              <w:start w:w="120" w:type="dxa"/>
              <w:end w:w="120" w:type="dxa"/>
            </w:tcMar>
          </w:tcPr>
          <w:p>
            <w:pPr>
              <w:spacing w:after="0"/>
            </w:pPr>
            <w:r>
              <w:rPr>
                <w:rFonts w:ascii="Calibri" w:hAnsi="Calibri" w:eastAsia="Calibri"/>
                <w:b w:val="0"/>
                <w:sz w:val="17"/>
              </w:rPr>
              <w:t>POST</w:t>
            </w:r>
          </w:p>
        </w:tc>
        <w:tc>
          <w:tcPr>
            <w:tcW w:type="dxa" w:w="2448"/>
            <w:vAlign w:val="center"/>
            <w:tcMar>
              <w:top w:w="90" w:type="dxa"/>
              <w:bottom w:w="90" w:type="dxa"/>
              <w:start w:w="120" w:type="dxa"/>
              <w:end w:w="120" w:type="dxa"/>
            </w:tcMar>
          </w:tcPr>
          <w:p>
            <w:pPr>
              <w:spacing w:after="0"/>
            </w:pPr>
            <w:r>
              <w:rPr>
                <w:rFonts w:ascii="Calibri" w:hAnsi="Calibri" w:eastAsia="Calibri"/>
                <w:b w:val="0"/>
                <w:sz w:val="17"/>
              </w:rPr>
              <w:t>/api/v1/admin/sub-admins</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Allow</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1008"/>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r>
      <w:tr>
        <w:tc>
          <w:tcPr>
            <w:tcW w:type="dxa" w:w="2664"/>
            <w:vAlign w:val="center"/>
            <w:tcMar>
              <w:top w:w="90" w:type="dxa"/>
              <w:bottom w:w="90" w:type="dxa"/>
              <w:start w:w="120" w:type="dxa"/>
              <w:end w:w="120" w:type="dxa"/>
            </w:tcMar>
          </w:tcPr>
          <w:p>
            <w:pPr>
              <w:spacing w:after="0"/>
            </w:pPr>
            <w:r>
              <w:rPr>
                <w:rFonts w:ascii="Calibri" w:hAnsi="Calibri" w:eastAsia="Calibri"/>
                <w:b w:val="0"/>
                <w:sz w:val="17"/>
              </w:rPr>
              <w:t>app.admin.subadmin.monitor</w:t>
            </w:r>
          </w:p>
        </w:tc>
        <w:tc>
          <w:tcPr>
            <w:tcW w:type="dxa" w:w="1080"/>
            <w:vAlign w:val="center"/>
            <w:tcMar>
              <w:top w:w="90" w:type="dxa"/>
              <w:bottom w:w="90" w:type="dxa"/>
              <w:start w:w="120" w:type="dxa"/>
              <w:end w:w="120" w:type="dxa"/>
            </w:tcMar>
          </w:tcPr>
          <w:p>
            <w:pPr>
              <w:spacing w:after="0"/>
            </w:pPr>
            <w:r>
              <w:rPr>
                <w:rFonts w:ascii="Calibri" w:hAnsi="Calibri" w:eastAsia="Calibri"/>
                <w:b w:val="0"/>
                <w:sz w:val="17"/>
              </w:rPr>
              <w:t>GET</w:t>
            </w:r>
          </w:p>
        </w:tc>
        <w:tc>
          <w:tcPr>
            <w:tcW w:type="dxa" w:w="2448"/>
            <w:vAlign w:val="center"/>
            <w:tcMar>
              <w:top w:w="90" w:type="dxa"/>
              <w:bottom w:w="90" w:type="dxa"/>
              <w:start w:w="120" w:type="dxa"/>
              <w:end w:w="120" w:type="dxa"/>
            </w:tcMar>
          </w:tcPr>
          <w:p>
            <w:pPr>
              <w:spacing w:after="0"/>
            </w:pPr>
            <w:r>
              <w:rPr>
                <w:rFonts w:ascii="Calibri" w:hAnsi="Calibri" w:eastAsia="Calibri"/>
                <w:b w:val="0"/>
                <w:sz w:val="17"/>
              </w:rPr>
              <w:t>/api/v1/admin/sub-admins/activity</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Allow</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1008"/>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r>
      <w:tr>
        <w:tc>
          <w:tcPr>
            <w:tcW w:type="dxa" w:w="2664"/>
            <w:vAlign w:val="center"/>
            <w:tcMar>
              <w:top w:w="90" w:type="dxa"/>
              <w:bottom w:w="90" w:type="dxa"/>
              <w:start w:w="120" w:type="dxa"/>
              <w:end w:w="120" w:type="dxa"/>
            </w:tcMar>
          </w:tcPr>
          <w:p>
            <w:pPr>
              <w:spacing w:after="0"/>
            </w:pPr>
            <w:r>
              <w:rPr>
                <w:rFonts w:ascii="Calibri" w:hAnsi="Calibri" w:eastAsia="Calibri"/>
                <w:b w:val="0"/>
                <w:sz w:val="17"/>
              </w:rPr>
              <w:t>app.admin.user.manage</w:t>
            </w:r>
          </w:p>
        </w:tc>
        <w:tc>
          <w:tcPr>
            <w:tcW w:type="dxa" w:w="1080"/>
            <w:vAlign w:val="center"/>
            <w:tcMar>
              <w:top w:w="90" w:type="dxa"/>
              <w:bottom w:w="90" w:type="dxa"/>
              <w:start w:w="120" w:type="dxa"/>
              <w:end w:w="120" w:type="dxa"/>
            </w:tcMar>
          </w:tcPr>
          <w:p>
            <w:pPr>
              <w:spacing w:after="0"/>
            </w:pPr>
            <w:r>
              <w:rPr>
                <w:rFonts w:ascii="Calibri" w:hAnsi="Calibri" w:eastAsia="Calibri"/>
                <w:b w:val="0"/>
                <w:sz w:val="17"/>
              </w:rPr>
              <w:t>POST/PATCH/DELETE</w:t>
            </w:r>
          </w:p>
        </w:tc>
        <w:tc>
          <w:tcPr>
            <w:tcW w:type="dxa" w:w="2448"/>
            <w:vAlign w:val="center"/>
            <w:tcMar>
              <w:top w:w="90" w:type="dxa"/>
              <w:bottom w:w="90" w:type="dxa"/>
              <w:start w:w="120" w:type="dxa"/>
              <w:end w:w="120" w:type="dxa"/>
            </w:tcMar>
          </w:tcPr>
          <w:p>
            <w:pPr>
              <w:spacing w:after="0"/>
            </w:pPr>
            <w:r>
              <w:rPr>
                <w:rFonts w:ascii="Calibri" w:hAnsi="Calibri" w:eastAsia="Calibri"/>
                <w:b w:val="0"/>
                <w:sz w:val="17"/>
              </w:rPr>
              <w:t>/api/v1/admin/users/{user_id}</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Allow</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Scoped</w:t>
            </w:r>
          </w:p>
        </w:tc>
        <w:tc>
          <w:tcPr>
            <w:tcW w:type="dxa" w:w="1008"/>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r>
      <w:tr>
        <w:tc>
          <w:tcPr>
            <w:tcW w:type="dxa" w:w="2664"/>
            <w:vAlign w:val="center"/>
            <w:tcMar>
              <w:top w:w="90" w:type="dxa"/>
              <w:bottom w:w="90" w:type="dxa"/>
              <w:start w:w="120" w:type="dxa"/>
              <w:end w:w="120" w:type="dxa"/>
            </w:tcMar>
          </w:tcPr>
          <w:p>
            <w:pPr>
              <w:spacing w:after="0"/>
            </w:pPr>
            <w:r>
              <w:rPr>
                <w:rFonts w:ascii="Calibri" w:hAnsi="Calibri" w:eastAsia="Calibri"/>
                <w:b w:val="0"/>
                <w:sz w:val="17"/>
              </w:rPr>
              <w:t>app.admin.student.add</w:t>
            </w:r>
          </w:p>
        </w:tc>
        <w:tc>
          <w:tcPr>
            <w:tcW w:type="dxa" w:w="1080"/>
            <w:vAlign w:val="center"/>
            <w:tcMar>
              <w:top w:w="90" w:type="dxa"/>
              <w:bottom w:w="90" w:type="dxa"/>
              <w:start w:w="120" w:type="dxa"/>
              <w:end w:w="120" w:type="dxa"/>
            </w:tcMar>
          </w:tcPr>
          <w:p>
            <w:pPr>
              <w:spacing w:after="0"/>
            </w:pPr>
            <w:r>
              <w:rPr>
                <w:rFonts w:ascii="Calibri" w:hAnsi="Calibri" w:eastAsia="Calibri"/>
                <w:b w:val="0"/>
                <w:sz w:val="17"/>
              </w:rPr>
              <w:t>POST</w:t>
            </w:r>
          </w:p>
        </w:tc>
        <w:tc>
          <w:tcPr>
            <w:tcW w:type="dxa" w:w="2448"/>
            <w:vAlign w:val="center"/>
            <w:tcMar>
              <w:top w:w="90" w:type="dxa"/>
              <w:bottom w:w="90" w:type="dxa"/>
              <w:start w:w="120" w:type="dxa"/>
              <w:end w:w="120" w:type="dxa"/>
            </w:tcMar>
          </w:tcPr>
          <w:p>
            <w:pPr>
              <w:spacing w:after="0"/>
            </w:pPr>
            <w:r>
              <w:rPr>
                <w:rFonts w:ascii="Calibri" w:hAnsi="Calibri" w:eastAsia="Calibri"/>
                <w:b w:val="0"/>
                <w:sz w:val="17"/>
              </w:rPr>
              <w:t>/api/v1/admin/students</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Allow</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Scoped</w:t>
            </w:r>
          </w:p>
        </w:tc>
        <w:tc>
          <w:tcPr>
            <w:tcW w:type="dxa" w:w="1008"/>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r>
      <w:tr>
        <w:tc>
          <w:tcPr>
            <w:tcW w:type="dxa" w:w="2664"/>
            <w:vAlign w:val="center"/>
            <w:tcMar>
              <w:top w:w="90" w:type="dxa"/>
              <w:bottom w:w="90" w:type="dxa"/>
              <w:start w:w="120" w:type="dxa"/>
              <w:end w:w="120" w:type="dxa"/>
            </w:tcMar>
          </w:tcPr>
          <w:p>
            <w:pPr>
              <w:spacing w:after="0"/>
            </w:pPr>
            <w:r>
              <w:rPr>
                <w:rFonts w:ascii="Calibri" w:hAnsi="Calibri" w:eastAsia="Calibri"/>
                <w:b w:val="0"/>
                <w:sz w:val="17"/>
              </w:rPr>
              <w:t>app.admin.student.edit</w:t>
            </w:r>
          </w:p>
        </w:tc>
        <w:tc>
          <w:tcPr>
            <w:tcW w:type="dxa" w:w="1080"/>
            <w:vAlign w:val="center"/>
            <w:tcMar>
              <w:top w:w="90" w:type="dxa"/>
              <w:bottom w:w="90" w:type="dxa"/>
              <w:start w:w="120" w:type="dxa"/>
              <w:end w:w="120" w:type="dxa"/>
            </w:tcMar>
          </w:tcPr>
          <w:p>
            <w:pPr>
              <w:spacing w:after="0"/>
            </w:pPr>
            <w:r>
              <w:rPr>
                <w:rFonts w:ascii="Calibri" w:hAnsi="Calibri" w:eastAsia="Calibri"/>
                <w:b w:val="0"/>
                <w:sz w:val="17"/>
              </w:rPr>
              <w:t>PATCH</w:t>
            </w:r>
          </w:p>
        </w:tc>
        <w:tc>
          <w:tcPr>
            <w:tcW w:type="dxa" w:w="2448"/>
            <w:vAlign w:val="center"/>
            <w:tcMar>
              <w:top w:w="90" w:type="dxa"/>
              <w:bottom w:w="90" w:type="dxa"/>
              <w:start w:w="120" w:type="dxa"/>
              <w:end w:w="120" w:type="dxa"/>
            </w:tcMar>
          </w:tcPr>
          <w:p>
            <w:pPr>
              <w:spacing w:after="0"/>
            </w:pPr>
            <w:r>
              <w:rPr>
                <w:rFonts w:ascii="Calibri" w:hAnsi="Calibri" w:eastAsia="Calibri"/>
                <w:b w:val="0"/>
                <w:sz w:val="17"/>
              </w:rPr>
              <w:t>/api/v1/admin/students/{student_id}</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Allow</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Scoped</w:t>
            </w:r>
          </w:p>
        </w:tc>
        <w:tc>
          <w:tcPr>
            <w:tcW w:type="dxa" w:w="1008"/>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r>
      <w:tr>
        <w:tc>
          <w:tcPr>
            <w:tcW w:type="dxa" w:w="2664"/>
            <w:vAlign w:val="center"/>
            <w:tcMar>
              <w:top w:w="90" w:type="dxa"/>
              <w:bottom w:w="90" w:type="dxa"/>
              <w:start w:w="120" w:type="dxa"/>
              <w:end w:w="120" w:type="dxa"/>
            </w:tcMar>
          </w:tcPr>
          <w:p>
            <w:pPr>
              <w:spacing w:after="0"/>
            </w:pPr>
            <w:r>
              <w:rPr>
                <w:rFonts w:ascii="Calibri" w:hAnsi="Calibri" w:eastAsia="Calibri"/>
                <w:b w:val="0"/>
                <w:sz w:val="17"/>
              </w:rPr>
              <w:t>app.admin.student.delete</w:t>
            </w:r>
          </w:p>
        </w:tc>
        <w:tc>
          <w:tcPr>
            <w:tcW w:type="dxa" w:w="1080"/>
            <w:vAlign w:val="center"/>
            <w:tcMar>
              <w:top w:w="90" w:type="dxa"/>
              <w:bottom w:w="90" w:type="dxa"/>
              <w:start w:w="120" w:type="dxa"/>
              <w:end w:w="120" w:type="dxa"/>
            </w:tcMar>
          </w:tcPr>
          <w:p>
            <w:pPr>
              <w:spacing w:after="0"/>
            </w:pPr>
            <w:r>
              <w:rPr>
                <w:rFonts w:ascii="Calibri" w:hAnsi="Calibri" w:eastAsia="Calibri"/>
                <w:b w:val="0"/>
                <w:sz w:val="17"/>
              </w:rPr>
              <w:t>DELETE</w:t>
            </w:r>
          </w:p>
        </w:tc>
        <w:tc>
          <w:tcPr>
            <w:tcW w:type="dxa" w:w="2448"/>
            <w:vAlign w:val="center"/>
            <w:tcMar>
              <w:top w:w="90" w:type="dxa"/>
              <w:bottom w:w="90" w:type="dxa"/>
              <w:start w:w="120" w:type="dxa"/>
              <w:end w:w="120" w:type="dxa"/>
            </w:tcMar>
          </w:tcPr>
          <w:p>
            <w:pPr>
              <w:spacing w:after="0"/>
            </w:pPr>
            <w:r>
              <w:rPr>
                <w:rFonts w:ascii="Calibri" w:hAnsi="Calibri" w:eastAsia="Calibri"/>
                <w:b w:val="0"/>
                <w:sz w:val="17"/>
              </w:rPr>
              <w:t>/api/v1/admin/students/{student_id}</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Allow</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Scoped</w:t>
            </w:r>
          </w:p>
        </w:tc>
        <w:tc>
          <w:tcPr>
            <w:tcW w:type="dxa" w:w="1008"/>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r>
      <w:tr>
        <w:tc>
          <w:tcPr>
            <w:tcW w:type="dxa" w:w="2664"/>
            <w:vAlign w:val="center"/>
            <w:tcMar>
              <w:top w:w="90" w:type="dxa"/>
              <w:bottom w:w="90" w:type="dxa"/>
              <w:start w:w="120" w:type="dxa"/>
              <w:end w:w="120" w:type="dxa"/>
            </w:tcMar>
          </w:tcPr>
          <w:p>
            <w:pPr>
              <w:spacing w:after="0"/>
            </w:pPr>
            <w:r>
              <w:rPr>
                <w:rFonts w:ascii="Calibri" w:hAnsi="Calibri" w:eastAsia="Calibri"/>
                <w:b w:val="0"/>
                <w:sz w:val="17"/>
              </w:rPr>
              <w:t>app.admin.teacher.add</w:t>
            </w:r>
          </w:p>
        </w:tc>
        <w:tc>
          <w:tcPr>
            <w:tcW w:type="dxa" w:w="1080"/>
            <w:vAlign w:val="center"/>
            <w:tcMar>
              <w:top w:w="90" w:type="dxa"/>
              <w:bottom w:w="90" w:type="dxa"/>
              <w:start w:w="120" w:type="dxa"/>
              <w:end w:w="120" w:type="dxa"/>
            </w:tcMar>
          </w:tcPr>
          <w:p>
            <w:pPr>
              <w:spacing w:after="0"/>
            </w:pPr>
            <w:r>
              <w:rPr>
                <w:rFonts w:ascii="Calibri" w:hAnsi="Calibri" w:eastAsia="Calibri"/>
                <w:b w:val="0"/>
                <w:sz w:val="17"/>
              </w:rPr>
              <w:t>POST</w:t>
            </w:r>
          </w:p>
        </w:tc>
        <w:tc>
          <w:tcPr>
            <w:tcW w:type="dxa" w:w="2448"/>
            <w:vAlign w:val="center"/>
            <w:tcMar>
              <w:top w:w="90" w:type="dxa"/>
              <w:bottom w:w="90" w:type="dxa"/>
              <w:start w:w="120" w:type="dxa"/>
              <w:end w:w="120" w:type="dxa"/>
            </w:tcMar>
          </w:tcPr>
          <w:p>
            <w:pPr>
              <w:spacing w:after="0"/>
            </w:pPr>
            <w:r>
              <w:rPr>
                <w:rFonts w:ascii="Calibri" w:hAnsi="Calibri" w:eastAsia="Calibri"/>
                <w:b w:val="0"/>
                <w:sz w:val="17"/>
              </w:rPr>
              <w:t>/api/v1/admin/teachers</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Allow</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Scoped</w:t>
            </w:r>
          </w:p>
        </w:tc>
        <w:tc>
          <w:tcPr>
            <w:tcW w:type="dxa" w:w="1008"/>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r>
      <w:tr>
        <w:tc>
          <w:tcPr>
            <w:tcW w:type="dxa" w:w="2664"/>
            <w:vAlign w:val="center"/>
            <w:tcMar>
              <w:top w:w="90" w:type="dxa"/>
              <w:bottom w:w="90" w:type="dxa"/>
              <w:start w:w="120" w:type="dxa"/>
              <w:end w:w="120" w:type="dxa"/>
            </w:tcMar>
          </w:tcPr>
          <w:p>
            <w:pPr>
              <w:spacing w:after="0"/>
            </w:pPr>
            <w:r>
              <w:rPr>
                <w:rFonts w:ascii="Calibri" w:hAnsi="Calibri" w:eastAsia="Calibri"/>
                <w:b w:val="0"/>
                <w:sz w:val="17"/>
              </w:rPr>
              <w:t>app.teacher.attendance.mark</w:t>
            </w:r>
          </w:p>
        </w:tc>
        <w:tc>
          <w:tcPr>
            <w:tcW w:type="dxa" w:w="1080"/>
            <w:vAlign w:val="center"/>
            <w:tcMar>
              <w:top w:w="90" w:type="dxa"/>
              <w:bottom w:w="90" w:type="dxa"/>
              <w:start w:w="120" w:type="dxa"/>
              <w:end w:w="120" w:type="dxa"/>
            </w:tcMar>
          </w:tcPr>
          <w:p>
            <w:pPr>
              <w:spacing w:after="0"/>
            </w:pPr>
            <w:r>
              <w:rPr>
                <w:rFonts w:ascii="Calibri" w:hAnsi="Calibri" w:eastAsia="Calibri"/>
                <w:b w:val="0"/>
                <w:sz w:val="17"/>
              </w:rPr>
              <w:t>POST</w:t>
            </w:r>
          </w:p>
        </w:tc>
        <w:tc>
          <w:tcPr>
            <w:tcW w:type="dxa" w:w="2448"/>
            <w:vAlign w:val="center"/>
            <w:tcMar>
              <w:top w:w="90" w:type="dxa"/>
              <w:bottom w:w="90" w:type="dxa"/>
              <w:start w:w="120" w:type="dxa"/>
              <w:end w:w="120" w:type="dxa"/>
            </w:tcMar>
          </w:tcPr>
          <w:p>
            <w:pPr>
              <w:spacing w:after="0"/>
            </w:pPr>
            <w:r>
              <w:rPr>
                <w:rFonts w:ascii="Calibri" w:hAnsi="Calibri" w:eastAsia="Calibri"/>
                <w:b w:val="0"/>
                <w:sz w:val="17"/>
              </w:rPr>
              <w:t>/api/v1/teacher/attendance</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Allow</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Scoped</w:t>
            </w:r>
          </w:p>
        </w:tc>
        <w:tc>
          <w:tcPr>
            <w:tcW w:type="dxa" w:w="1008"/>
            <w:vAlign w:val="center"/>
            <w:tcMar>
              <w:top w:w="90" w:type="dxa"/>
              <w:bottom w:w="90" w:type="dxa"/>
              <w:start w:w="120" w:type="dxa"/>
              <w:end w:w="120" w:type="dxa"/>
            </w:tcMar>
          </w:tcPr>
          <w:p>
            <w:pPr>
              <w:spacing w:after="0"/>
            </w:pPr>
            <w:r>
              <w:rPr>
                <w:rFonts w:ascii="Calibri" w:hAnsi="Calibri" w:eastAsia="Calibri"/>
                <w:b w:val="0"/>
                <w:sz w:val="17"/>
              </w:rPr>
              <w:t>Allow assigned</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r>
      <w:tr>
        <w:tc>
          <w:tcPr>
            <w:tcW w:type="dxa" w:w="2664"/>
            <w:vAlign w:val="center"/>
            <w:tcMar>
              <w:top w:w="90" w:type="dxa"/>
              <w:bottom w:w="90" w:type="dxa"/>
              <w:start w:w="120" w:type="dxa"/>
              <w:end w:w="120" w:type="dxa"/>
            </w:tcMar>
          </w:tcPr>
          <w:p>
            <w:pPr>
              <w:spacing w:after="0"/>
            </w:pPr>
            <w:r>
              <w:rPr>
                <w:rFonts w:ascii="Calibri" w:hAnsi="Calibri" w:eastAsia="Calibri"/>
                <w:b w:val="0"/>
                <w:sz w:val="17"/>
              </w:rPr>
              <w:t>app.teacher.report.create</w:t>
            </w:r>
          </w:p>
        </w:tc>
        <w:tc>
          <w:tcPr>
            <w:tcW w:type="dxa" w:w="1080"/>
            <w:vAlign w:val="center"/>
            <w:tcMar>
              <w:top w:w="90" w:type="dxa"/>
              <w:bottom w:w="90" w:type="dxa"/>
              <w:start w:w="120" w:type="dxa"/>
              <w:end w:w="120" w:type="dxa"/>
            </w:tcMar>
          </w:tcPr>
          <w:p>
            <w:pPr>
              <w:spacing w:after="0"/>
            </w:pPr>
            <w:r>
              <w:rPr>
                <w:rFonts w:ascii="Calibri" w:hAnsi="Calibri" w:eastAsia="Calibri"/>
                <w:b w:val="0"/>
                <w:sz w:val="17"/>
              </w:rPr>
              <w:t>POST</w:t>
            </w:r>
          </w:p>
        </w:tc>
        <w:tc>
          <w:tcPr>
            <w:tcW w:type="dxa" w:w="2448"/>
            <w:vAlign w:val="center"/>
            <w:tcMar>
              <w:top w:w="90" w:type="dxa"/>
              <w:bottom w:w="90" w:type="dxa"/>
              <w:start w:w="120" w:type="dxa"/>
              <w:end w:w="120" w:type="dxa"/>
            </w:tcMar>
          </w:tcPr>
          <w:p>
            <w:pPr>
              <w:spacing w:after="0"/>
            </w:pPr>
            <w:r>
              <w:rPr>
                <w:rFonts w:ascii="Calibri" w:hAnsi="Calibri" w:eastAsia="Calibri"/>
                <w:b w:val="0"/>
                <w:sz w:val="17"/>
              </w:rPr>
              <w:t>/api/v1/teacher/reports</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Allow</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Scoped</w:t>
            </w:r>
          </w:p>
        </w:tc>
        <w:tc>
          <w:tcPr>
            <w:tcW w:type="dxa" w:w="1008"/>
            <w:vAlign w:val="center"/>
            <w:tcMar>
              <w:top w:w="90" w:type="dxa"/>
              <w:bottom w:w="90" w:type="dxa"/>
              <w:start w:w="120" w:type="dxa"/>
              <w:end w:w="120" w:type="dxa"/>
            </w:tcMar>
          </w:tcPr>
          <w:p>
            <w:pPr>
              <w:spacing w:after="0"/>
            </w:pPr>
            <w:r>
              <w:rPr>
                <w:rFonts w:ascii="Calibri" w:hAnsi="Calibri" w:eastAsia="Calibri"/>
                <w:b w:val="0"/>
                <w:sz w:val="17"/>
              </w:rPr>
              <w:t>Allow assigned</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r>
      <w:tr>
        <w:tc>
          <w:tcPr>
            <w:tcW w:type="dxa" w:w="2664"/>
            <w:vAlign w:val="center"/>
            <w:tcMar>
              <w:top w:w="90" w:type="dxa"/>
              <w:bottom w:w="90" w:type="dxa"/>
              <w:start w:w="120" w:type="dxa"/>
              <w:end w:w="120" w:type="dxa"/>
            </w:tcMar>
          </w:tcPr>
          <w:p>
            <w:pPr>
              <w:spacing w:after="0"/>
            </w:pPr>
            <w:r>
              <w:rPr>
                <w:rFonts w:ascii="Calibri" w:hAnsi="Calibri" w:eastAsia="Calibri"/>
                <w:b w:val="0"/>
                <w:sz w:val="17"/>
              </w:rPr>
              <w:t>app.parent.child.view</w:t>
            </w:r>
          </w:p>
        </w:tc>
        <w:tc>
          <w:tcPr>
            <w:tcW w:type="dxa" w:w="1080"/>
            <w:vAlign w:val="center"/>
            <w:tcMar>
              <w:top w:w="90" w:type="dxa"/>
              <w:bottom w:w="90" w:type="dxa"/>
              <w:start w:w="120" w:type="dxa"/>
              <w:end w:w="120" w:type="dxa"/>
            </w:tcMar>
          </w:tcPr>
          <w:p>
            <w:pPr>
              <w:spacing w:after="0"/>
            </w:pPr>
            <w:r>
              <w:rPr>
                <w:rFonts w:ascii="Calibri" w:hAnsi="Calibri" w:eastAsia="Calibri"/>
                <w:b w:val="0"/>
                <w:sz w:val="17"/>
              </w:rPr>
              <w:t>GET</w:t>
            </w:r>
          </w:p>
        </w:tc>
        <w:tc>
          <w:tcPr>
            <w:tcW w:type="dxa" w:w="2448"/>
            <w:vAlign w:val="center"/>
            <w:tcMar>
              <w:top w:w="90" w:type="dxa"/>
              <w:bottom w:w="90" w:type="dxa"/>
              <w:start w:w="120" w:type="dxa"/>
              <w:end w:w="120" w:type="dxa"/>
            </w:tcMar>
          </w:tcPr>
          <w:p>
            <w:pPr>
              <w:spacing w:after="0"/>
            </w:pPr>
            <w:r>
              <w:rPr>
                <w:rFonts w:ascii="Calibri" w:hAnsi="Calibri" w:eastAsia="Calibri"/>
                <w:b w:val="0"/>
                <w:sz w:val="17"/>
              </w:rPr>
              <w:t>/api/v1/parent/students</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Allow</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Scoped</w:t>
            </w:r>
          </w:p>
        </w:tc>
        <w:tc>
          <w:tcPr>
            <w:tcW w:type="dxa" w:w="1008"/>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Own child</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r>
      <w:tr>
        <w:tc>
          <w:tcPr>
            <w:tcW w:type="dxa" w:w="2664"/>
            <w:vAlign w:val="center"/>
            <w:tcMar>
              <w:top w:w="90" w:type="dxa"/>
              <w:bottom w:w="90" w:type="dxa"/>
              <w:start w:w="120" w:type="dxa"/>
              <w:end w:w="120" w:type="dxa"/>
            </w:tcMar>
          </w:tcPr>
          <w:p>
            <w:pPr>
              <w:spacing w:after="0"/>
            </w:pPr>
            <w:r>
              <w:rPr>
                <w:rFonts w:ascii="Calibri" w:hAnsi="Calibri" w:eastAsia="Calibri"/>
                <w:b w:val="0"/>
                <w:sz w:val="17"/>
              </w:rPr>
              <w:t>app.parent.leave.create</w:t>
            </w:r>
          </w:p>
        </w:tc>
        <w:tc>
          <w:tcPr>
            <w:tcW w:type="dxa" w:w="1080"/>
            <w:vAlign w:val="center"/>
            <w:tcMar>
              <w:top w:w="90" w:type="dxa"/>
              <w:bottom w:w="90" w:type="dxa"/>
              <w:start w:w="120" w:type="dxa"/>
              <w:end w:w="120" w:type="dxa"/>
            </w:tcMar>
          </w:tcPr>
          <w:p>
            <w:pPr>
              <w:spacing w:after="0"/>
            </w:pPr>
            <w:r>
              <w:rPr>
                <w:rFonts w:ascii="Calibri" w:hAnsi="Calibri" w:eastAsia="Calibri"/>
                <w:b w:val="0"/>
                <w:sz w:val="17"/>
              </w:rPr>
              <w:t>POST</w:t>
            </w:r>
          </w:p>
        </w:tc>
        <w:tc>
          <w:tcPr>
            <w:tcW w:type="dxa" w:w="2448"/>
            <w:vAlign w:val="center"/>
            <w:tcMar>
              <w:top w:w="90" w:type="dxa"/>
              <w:bottom w:w="90" w:type="dxa"/>
              <w:start w:w="120" w:type="dxa"/>
              <w:end w:w="120" w:type="dxa"/>
            </w:tcMar>
          </w:tcPr>
          <w:p>
            <w:pPr>
              <w:spacing w:after="0"/>
            </w:pPr>
            <w:r>
              <w:rPr>
                <w:rFonts w:ascii="Calibri" w:hAnsi="Calibri" w:eastAsia="Calibri"/>
                <w:b w:val="0"/>
                <w:sz w:val="17"/>
              </w:rPr>
              <w:t>/api/v1/parent/leave-requests</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Allow</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Scoped</w:t>
            </w:r>
          </w:p>
        </w:tc>
        <w:tc>
          <w:tcPr>
            <w:tcW w:type="dxa" w:w="1008"/>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Own child</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r>
      <w:tr>
        <w:tc>
          <w:tcPr>
            <w:tcW w:type="dxa" w:w="2664"/>
            <w:vAlign w:val="center"/>
            <w:tcMar>
              <w:top w:w="90" w:type="dxa"/>
              <w:bottom w:w="90" w:type="dxa"/>
              <w:start w:w="120" w:type="dxa"/>
              <w:end w:w="120" w:type="dxa"/>
            </w:tcMar>
          </w:tcPr>
          <w:p>
            <w:pPr>
              <w:spacing w:after="0"/>
            </w:pPr>
            <w:r>
              <w:rPr>
                <w:rFonts w:ascii="Calibri" w:hAnsi="Calibri" w:eastAsia="Calibri"/>
                <w:b w:val="0"/>
                <w:sz w:val="17"/>
              </w:rPr>
              <w:t>app.student.profile.view</w:t>
            </w:r>
          </w:p>
        </w:tc>
        <w:tc>
          <w:tcPr>
            <w:tcW w:type="dxa" w:w="1080"/>
            <w:vAlign w:val="center"/>
            <w:tcMar>
              <w:top w:w="90" w:type="dxa"/>
              <w:bottom w:w="90" w:type="dxa"/>
              <w:start w:w="120" w:type="dxa"/>
              <w:end w:w="120" w:type="dxa"/>
            </w:tcMar>
          </w:tcPr>
          <w:p>
            <w:pPr>
              <w:spacing w:after="0"/>
            </w:pPr>
            <w:r>
              <w:rPr>
                <w:rFonts w:ascii="Calibri" w:hAnsi="Calibri" w:eastAsia="Calibri"/>
                <w:b w:val="0"/>
                <w:sz w:val="17"/>
              </w:rPr>
              <w:t>GET</w:t>
            </w:r>
          </w:p>
        </w:tc>
        <w:tc>
          <w:tcPr>
            <w:tcW w:type="dxa" w:w="2448"/>
            <w:vAlign w:val="center"/>
            <w:tcMar>
              <w:top w:w="90" w:type="dxa"/>
              <w:bottom w:w="90" w:type="dxa"/>
              <w:start w:w="120" w:type="dxa"/>
              <w:end w:w="120" w:type="dxa"/>
            </w:tcMar>
          </w:tcPr>
          <w:p>
            <w:pPr>
              <w:spacing w:after="0"/>
            </w:pPr>
            <w:r>
              <w:rPr>
                <w:rFonts w:ascii="Calibri" w:hAnsi="Calibri" w:eastAsia="Calibri"/>
                <w:b w:val="0"/>
                <w:sz w:val="17"/>
              </w:rPr>
              <w:t>/api/v1/student/profile</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Allow</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Scoped</w:t>
            </w:r>
          </w:p>
        </w:tc>
        <w:tc>
          <w:tcPr>
            <w:tcW w:type="dxa" w:w="1008"/>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Own profile</w:t>
            </w:r>
          </w:p>
        </w:tc>
      </w:tr>
      <w:tr>
        <w:tc>
          <w:tcPr>
            <w:tcW w:type="dxa" w:w="2664"/>
            <w:vAlign w:val="center"/>
            <w:tcMar>
              <w:top w:w="90" w:type="dxa"/>
              <w:bottom w:w="90" w:type="dxa"/>
              <w:start w:w="120" w:type="dxa"/>
              <w:end w:w="120" w:type="dxa"/>
            </w:tcMar>
          </w:tcPr>
          <w:p>
            <w:pPr>
              <w:spacing w:after="0"/>
            </w:pPr>
            <w:r>
              <w:rPr>
                <w:rFonts w:ascii="Calibri" w:hAnsi="Calibri" w:eastAsia="Calibri"/>
                <w:b w:val="0"/>
                <w:sz w:val="17"/>
              </w:rPr>
              <w:t>app.alert.emergency.create</w:t>
            </w:r>
          </w:p>
        </w:tc>
        <w:tc>
          <w:tcPr>
            <w:tcW w:type="dxa" w:w="1080"/>
            <w:vAlign w:val="center"/>
            <w:tcMar>
              <w:top w:w="90" w:type="dxa"/>
              <w:bottom w:w="90" w:type="dxa"/>
              <w:start w:w="120" w:type="dxa"/>
              <w:end w:w="120" w:type="dxa"/>
            </w:tcMar>
          </w:tcPr>
          <w:p>
            <w:pPr>
              <w:spacing w:after="0"/>
            </w:pPr>
            <w:r>
              <w:rPr>
                <w:rFonts w:ascii="Calibri" w:hAnsi="Calibri" w:eastAsia="Calibri"/>
                <w:b w:val="0"/>
                <w:sz w:val="17"/>
              </w:rPr>
              <w:t>POST</w:t>
            </w:r>
          </w:p>
        </w:tc>
        <w:tc>
          <w:tcPr>
            <w:tcW w:type="dxa" w:w="2448"/>
            <w:vAlign w:val="center"/>
            <w:tcMar>
              <w:top w:w="90" w:type="dxa"/>
              <w:bottom w:w="90" w:type="dxa"/>
              <w:start w:w="120" w:type="dxa"/>
              <w:end w:w="120" w:type="dxa"/>
            </w:tcMar>
          </w:tcPr>
          <w:p>
            <w:pPr>
              <w:spacing w:after="0"/>
            </w:pPr>
            <w:r>
              <w:rPr>
                <w:rFonts w:ascii="Calibri" w:hAnsi="Calibri" w:eastAsia="Calibri"/>
                <w:b w:val="0"/>
                <w:sz w:val="17"/>
              </w:rPr>
              <w:t>/api/v1/alerts/emergency</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Allow</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Scoped</w:t>
            </w:r>
          </w:p>
        </w:tc>
        <w:tc>
          <w:tcPr>
            <w:tcW w:type="dxa" w:w="1008"/>
            <w:vAlign w:val="center"/>
            <w:tcMar>
              <w:top w:w="90" w:type="dxa"/>
              <w:bottom w:w="90" w:type="dxa"/>
              <w:start w:w="120" w:type="dxa"/>
              <w:end w:w="120" w:type="dxa"/>
            </w:tcMar>
          </w:tcPr>
          <w:p>
            <w:pPr>
              <w:spacing w:after="0"/>
            </w:pPr>
            <w:r>
              <w:rPr>
                <w:rFonts w:ascii="Calibri" w:hAnsi="Calibri" w:eastAsia="Calibri"/>
                <w:b w:val="0"/>
                <w:sz w:val="17"/>
              </w:rPr>
              <w:t>Allow assigned</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Own child limited</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r>
      <w:tr>
        <w:tc>
          <w:tcPr>
            <w:tcW w:type="dxa" w:w="2664"/>
            <w:vAlign w:val="center"/>
            <w:tcMar>
              <w:top w:w="90" w:type="dxa"/>
              <w:bottom w:w="90" w:type="dxa"/>
              <w:start w:w="120" w:type="dxa"/>
              <w:end w:w="120" w:type="dxa"/>
            </w:tcMar>
          </w:tcPr>
          <w:p>
            <w:pPr>
              <w:spacing w:after="0"/>
            </w:pPr>
            <w:r>
              <w:rPr>
                <w:rFonts w:ascii="Calibri" w:hAnsi="Calibri" w:eastAsia="Calibri"/>
                <w:b w:val="0"/>
                <w:sz w:val="17"/>
              </w:rPr>
              <w:t>app.audit.report.view</w:t>
            </w:r>
          </w:p>
        </w:tc>
        <w:tc>
          <w:tcPr>
            <w:tcW w:type="dxa" w:w="1080"/>
            <w:vAlign w:val="center"/>
            <w:tcMar>
              <w:top w:w="90" w:type="dxa"/>
              <w:bottom w:w="90" w:type="dxa"/>
              <w:start w:w="120" w:type="dxa"/>
              <w:end w:w="120" w:type="dxa"/>
            </w:tcMar>
          </w:tcPr>
          <w:p>
            <w:pPr>
              <w:spacing w:after="0"/>
            </w:pPr>
            <w:r>
              <w:rPr>
                <w:rFonts w:ascii="Calibri" w:hAnsi="Calibri" w:eastAsia="Calibri"/>
                <w:b w:val="0"/>
                <w:sz w:val="17"/>
              </w:rPr>
              <w:t>GET</w:t>
            </w:r>
          </w:p>
        </w:tc>
        <w:tc>
          <w:tcPr>
            <w:tcW w:type="dxa" w:w="2448"/>
            <w:vAlign w:val="center"/>
            <w:tcMar>
              <w:top w:w="90" w:type="dxa"/>
              <w:bottom w:w="90" w:type="dxa"/>
              <w:start w:w="120" w:type="dxa"/>
              <w:end w:w="120" w:type="dxa"/>
            </w:tcMar>
          </w:tcPr>
          <w:p>
            <w:pPr>
              <w:spacing w:after="0"/>
            </w:pPr>
            <w:r>
              <w:rPr>
                <w:rFonts w:ascii="Calibri" w:hAnsi="Calibri" w:eastAsia="Calibri"/>
                <w:b w:val="0"/>
                <w:sz w:val="17"/>
              </w:rPr>
              <w:t>/api/v1/admin/audit-reports</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Allow</w:t>
            </w:r>
          </w:p>
        </w:tc>
        <w:tc>
          <w:tcPr>
            <w:tcW w:type="dxa" w:w="893"/>
            <w:vAlign w:val="center"/>
            <w:tcMar>
              <w:top w:w="90" w:type="dxa"/>
              <w:bottom w:w="90" w:type="dxa"/>
              <w:start w:w="120" w:type="dxa"/>
              <w:end w:w="120" w:type="dxa"/>
            </w:tcMar>
          </w:tcPr>
          <w:p>
            <w:pPr>
              <w:spacing w:after="0"/>
            </w:pPr>
            <w:r>
              <w:rPr>
                <w:rFonts w:ascii="Calibri" w:hAnsi="Calibri" w:eastAsia="Calibri"/>
                <w:b w:val="0"/>
                <w:sz w:val="17"/>
              </w:rPr>
              <w:t>Read only</w:t>
            </w:r>
          </w:p>
        </w:tc>
        <w:tc>
          <w:tcPr>
            <w:tcW w:type="dxa" w:w="1008"/>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c>
          <w:tcPr>
            <w:tcW w:type="dxa" w:w="936"/>
            <w:vAlign w:val="center"/>
            <w:tcMar>
              <w:top w:w="90" w:type="dxa"/>
              <w:bottom w:w="90" w:type="dxa"/>
              <w:start w:w="120" w:type="dxa"/>
              <w:end w:w="120" w:type="dxa"/>
            </w:tcMar>
          </w:tcPr>
          <w:p>
            <w:pPr>
              <w:spacing w:after="0"/>
            </w:pPr>
            <w:r>
              <w:rPr>
                <w:rFonts w:ascii="Calibri" w:hAnsi="Calibri" w:eastAsia="Calibri"/>
                <w:b w:val="0"/>
                <w:sz w:val="17"/>
              </w:rPr>
              <w:t>Deny</w:t>
            </w:r>
          </w:p>
        </w:tc>
      </w:tr>
    </w:tbl>
    <w:p>
      <w:pPr>
        <w:spacing w:after="120"/>
      </w:pPr>
    </w:p>
    <w:tbl>
      <w:tblPr>
        <w:tblW w:type="auto" w:w="0"/>
        <w:jc w:val="center"/>
        <w:tblLook w:firstColumn="1" w:firstRow="1" w:lastColumn="0" w:lastRow="0" w:noHBand="0" w:noVBand="1" w:val="04A0"/>
      </w:tblPr>
      <w:tblGrid>
        <w:gridCol w:w="9360"/>
      </w:tblGrid>
      <w:tr>
        <w:tc>
          <w:tcPr>
            <w:tcW w:type="dxa" w:w="9360"/>
            <w:shd w:fill="FFF8E1"/>
            <w:tcMar>
              <w:top w:w="140" w:type="dxa"/>
              <w:bottom w:w="140" w:type="dxa"/>
              <w:start w:w="180" w:type="dxa"/>
              <w:end w:w="180" w:type="dxa"/>
            </w:tcMar>
          </w:tcPr>
          <w:p>
            <w:pPr>
              <w:spacing w:after="80"/>
            </w:pPr>
            <w:r>
              <w:rPr>
                <w:b/>
                <w:color w:val="7A5A00"/>
                <w:sz w:val="20"/>
              </w:rPr>
              <w:t>Scoped permission meaning</w:t>
            </w:r>
          </w:p>
          <w:p>
            <w:pPr>
              <w:spacing w:after="0"/>
            </w:pPr>
            <w:r>
              <w:rPr>
                <w:rFonts w:ascii="Calibri" w:hAnsi="Calibri" w:eastAsia="Calibri"/>
                <w:b w:val="0"/>
                <w:sz w:val="19"/>
              </w:rPr>
              <w:t>Scoped means the user may perform the action only within their assigned school, class, section, student relationship, or explicit assignment. Main Admin has global authority across schools and roles, except immutable audit data remains non-editable even for Main Admin.</w:t>
            </w:r>
          </w:p>
        </w:tc>
      </w:tr>
    </w:tbl>
    <w:p>
      <w:pPr>
        <w:spacing w:after="120"/>
      </w:pPr>
    </w:p>
    <w:p>
      <w:pPr>
        <w:pStyle w:val="Heading2"/>
      </w:pPr>
      <w:r>
        <w:t>14.5 Main Admin Role Plan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vAlign w:val="center"/>
            <w:tcMar>
              <w:top w:w="90" w:type="dxa"/>
              <w:bottom w:w="90" w:type="dxa"/>
              <w:start w:w="120" w:type="dxa"/>
              <w:end w:w="120" w:type="dxa"/>
            </w:tcMar>
            <w:shd w:fill="F2F4F7"/>
          </w:tcPr>
          <w:p>
            <w:pPr>
              <w:spacing w:after="0"/>
            </w:pPr>
            <w:r>
              <w:rPr>
                <w:rFonts w:ascii="Calibri" w:hAnsi="Calibri" w:eastAsia="Calibri"/>
                <w:b/>
                <w:color w:val="1F4D78"/>
                <w:sz w:val="18"/>
              </w:rPr>
              <w:t>Capability</w:t>
            </w:r>
          </w:p>
        </w:tc>
        <w:tc>
          <w:tcPr>
            <w:tcW w:type="dxa" w:w="3816"/>
            <w:vAlign w:val="center"/>
            <w:tcMar>
              <w:top w:w="90" w:type="dxa"/>
              <w:bottom w:w="90" w:type="dxa"/>
              <w:start w:w="120" w:type="dxa"/>
              <w:end w:w="120" w:type="dxa"/>
            </w:tcMar>
            <w:shd w:fill="F2F4F7"/>
          </w:tcPr>
          <w:p>
            <w:pPr>
              <w:spacing w:after="0"/>
            </w:pPr>
            <w:r>
              <w:rPr>
                <w:rFonts w:ascii="Calibri" w:hAnsi="Calibri" w:eastAsia="Calibri"/>
                <w:b/>
                <w:color w:val="1F4D78"/>
                <w:sz w:val="18"/>
              </w:rPr>
              <w:t>Main Admin Permission</w:t>
            </w:r>
          </w:p>
        </w:tc>
        <w:tc>
          <w:tcPr>
            <w:tcW w:type="dxa" w:w="2952"/>
            <w:vAlign w:val="center"/>
            <w:tcMar>
              <w:top w:w="90" w:type="dxa"/>
              <w:bottom w:w="90" w:type="dxa"/>
              <w:start w:w="120" w:type="dxa"/>
              <w:end w:w="120" w:type="dxa"/>
            </w:tcMar>
            <w:shd w:fill="F2F4F7"/>
          </w:tcPr>
          <w:p>
            <w:pPr>
              <w:spacing w:after="0"/>
            </w:pPr>
            <w:r>
              <w:rPr>
                <w:rFonts w:ascii="Calibri" w:hAnsi="Calibri" w:eastAsia="Calibri"/>
                <w:b/>
                <w:color w:val="1F4D78"/>
                <w:sz w:val="18"/>
              </w:rPr>
              <w:t>Audit Requirement</w:t>
            </w:r>
          </w:p>
        </w:tc>
      </w:tr>
      <w:tr>
        <w:tc>
          <w:tcPr>
            <w:tcW w:type="dxa" w:w="2448"/>
            <w:vAlign w:val="center"/>
            <w:tcMar>
              <w:top w:w="90" w:type="dxa"/>
              <w:bottom w:w="90" w:type="dxa"/>
              <w:start w:w="120" w:type="dxa"/>
              <w:end w:w="120" w:type="dxa"/>
            </w:tcMar>
          </w:tcPr>
          <w:p>
            <w:pPr>
              <w:spacing w:after="0"/>
            </w:pPr>
            <w:r>
              <w:rPr>
                <w:rFonts w:ascii="Calibri" w:hAnsi="Calibri" w:eastAsia="Calibri"/>
                <w:b w:val="0"/>
                <w:sz w:val="17"/>
              </w:rPr>
              <w:t>Monitor sub admins</w:t>
            </w:r>
          </w:p>
        </w:tc>
        <w:tc>
          <w:tcPr>
            <w:tcW w:type="dxa" w:w="3816"/>
            <w:vAlign w:val="center"/>
            <w:tcMar>
              <w:top w:w="90" w:type="dxa"/>
              <w:bottom w:w="90" w:type="dxa"/>
              <w:start w:w="120" w:type="dxa"/>
              <w:end w:w="120" w:type="dxa"/>
            </w:tcMar>
          </w:tcPr>
          <w:p>
            <w:pPr>
              <w:spacing w:after="0"/>
            </w:pPr>
            <w:r>
              <w:rPr>
                <w:rFonts w:ascii="Calibri" w:hAnsi="Calibri" w:eastAsia="Calibri"/>
                <w:b w:val="0"/>
                <w:sz w:val="17"/>
              </w:rPr>
              <w:t>View sub-admin list, login history, activity logs, permission changes, school assignments.</w:t>
            </w:r>
          </w:p>
        </w:tc>
        <w:tc>
          <w:tcPr>
            <w:tcW w:type="dxa" w:w="2952"/>
            <w:vAlign w:val="center"/>
            <w:tcMar>
              <w:top w:w="90" w:type="dxa"/>
              <w:bottom w:w="90" w:type="dxa"/>
              <w:start w:w="120" w:type="dxa"/>
              <w:end w:w="120" w:type="dxa"/>
            </w:tcMar>
          </w:tcPr>
          <w:p>
            <w:pPr>
              <w:spacing w:after="0"/>
            </w:pPr>
            <w:r>
              <w:rPr>
                <w:rFonts w:ascii="Calibri" w:hAnsi="Calibri" w:eastAsia="Calibri"/>
                <w:b w:val="0"/>
                <w:sz w:val="17"/>
              </w:rPr>
              <w:t>Every view/export and permission change should create an activity log entry.</w:t>
            </w:r>
          </w:p>
        </w:tc>
      </w:tr>
      <w:tr>
        <w:tc>
          <w:tcPr>
            <w:tcW w:type="dxa" w:w="2448"/>
            <w:vAlign w:val="center"/>
            <w:tcMar>
              <w:top w:w="90" w:type="dxa"/>
              <w:bottom w:w="90" w:type="dxa"/>
              <w:start w:w="120" w:type="dxa"/>
              <w:end w:w="120" w:type="dxa"/>
            </w:tcMar>
          </w:tcPr>
          <w:p>
            <w:pPr>
              <w:spacing w:after="0"/>
            </w:pPr>
            <w:r>
              <w:rPr>
                <w:rFonts w:ascii="Calibri" w:hAnsi="Calibri" w:eastAsia="Calibri"/>
                <w:b w:val="0"/>
                <w:sz w:val="17"/>
              </w:rPr>
              <w:t>Manage sub admins</w:t>
            </w:r>
          </w:p>
        </w:tc>
        <w:tc>
          <w:tcPr>
            <w:tcW w:type="dxa" w:w="3816"/>
            <w:vAlign w:val="center"/>
            <w:tcMar>
              <w:top w:w="90" w:type="dxa"/>
              <w:bottom w:w="90" w:type="dxa"/>
              <w:start w:w="120" w:type="dxa"/>
              <w:end w:w="120" w:type="dxa"/>
            </w:tcMar>
          </w:tcPr>
          <w:p>
            <w:pPr>
              <w:spacing w:after="0"/>
            </w:pPr>
            <w:r>
              <w:rPr>
                <w:rFonts w:ascii="Calibri" w:hAnsi="Calibri" w:eastAsia="Calibri"/>
                <w:b w:val="0"/>
                <w:sz w:val="17"/>
              </w:rPr>
              <w:t>Create, edit, deactivate, reset password, assign school scope, assign permission templates.</w:t>
            </w:r>
          </w:p>
        </w:tc>
        <w:tc>
          <w:tcPr>
            <w:tcW w:type="dxa" w:w="2952"/>
            <w:vAlign w:val="center"/>
            <w:tcMar>
              <w:top w:w="90" w:type="dxa"/>
              <w:bottom w:w="90" w:type="dxa"/>
              <w:start w:w="120" w:type="dxa"/>
              <w:end w:w="120" w:type="dxa"/>
            </w:tcMar>
          </w:tcPr>
          <w:p>
            <w:pPr>
              <w:spacing w:after="0"/>
            </w:pPr>
            <w:r>
              <w:rPr>
                <w:rFonts w:ascii="Calibri" w:hAnsi="Calibri" w:eastAsia="Calibri"/>
                <w:b w:val="0"/>
                <w:sz w:val="17"/>
              </w:rPr>
              <w:t>Write before/after snapshots to immutable audit store.</w:t>
            </w:r>
          </w:p>
        </w:tc>
      </w:tr>
      <w:tr>
        <w:tc>
          <w:tcPr>
            <w:tcW w:type="dxa" w:w="2448"/>
            <w:vAlign w:val="center"/>
            <w:tcMar>
              <w:top w:w="90" w:type="dxa"/>
              <w:bottom w:w="90" w:type="dxa"/>
              <w:start w:w="120" w:type="dxa"/>
              <w:end w:w="120" w:type="dxa"/>
            </w:tcMar>
          </w:tcPr>
          <w:p>
            <w:pPr>
              <w:spacing w:after="0"/>
            </w:pPr>
            <w:r>
              <w:rPr>
                <w:rFonts w:ascii="Calibri" w:hAnsi="Calibri" w:eastAsia="Calibri"/>
                <w:b w:val="0"/>
                <w:sz w:val="17"/>
              </w:rPr>
              <w:t>Monitor teachers</w:t>
            </w:r>
          </w:p>
        </w:tc>
        <w:tc>
          <w:tcPr>
            <w:tcW w:type="dxa" w:w="3816"/>
            <w:vAlign w:val="center"/>
            <w:tcMar>
              <w:top w:w="90" w:type="dxa"/>
              <w:bottom w:w="90" w:type="dxa"/>
              <w:start w:w="120" w:type="dxa"/>
              <w:end w:w="120" w:type="dxa"/>
            </w:tcMar>
          </w:tcPr>
          <w:p>
            <w:pPr>
              <w:spacing w:after="0"/>
            </w:pPr>
            <w:r>
              <w:rPr>
                <w:rFonts w:ascii="Calibri" w:hAnsi="Calibri" w:eastAsia="Calibri"/>
                <w:b w:val="0"/>
                <w:sz w:val="17"/>
              </w:rPr>
              <w:t>View teacher profiles, assigned classes, attendance marking activity, incident/report submissions.</w:t>
            </w:r>
          </w:p>
        </w:tc>
        <w:tc>
          <w:tcPr>
            <w:tcW w:type="dxa" w:w="2952"/>
            <w:vAlign w:val="center"/>
            <w:tcMar>
              <w:top w:w="90" w:type="dxa"/>
              <w:bottom w:w="90" w:type="dxa"/>
              <w:start w:w="120" w:type="dxa"/>
              <w:end w:w="120" w:type="dxa"/>
            </w:tcMar>
          </w:tcPr>
          <w:p>
            <w:pPr>
              <w:spacing w:after="0"/>
            </w:pPr>
            <w:r>
              <w:rPr>
                <w:rFonts w:ascii="Calibri" w:hAnsi="Calibri" w:eastAsia="Calibri"/>
                <w:b w:val="0"/>
                <w:sz w:val="17"/>
              </w:rPr>
              <w:t>Log sensitive profile and assignment changes.</w:t>
            </w:r>
          </w:p>
        </w:tc>
      </w:tr>
      <w:tr>
        <w:tc>
          <w:tcPr>
            <w:tcW w:type="dxa" w:w="2448"/>
            <w:vAlign w:val="center"/>
            <w:tcMar>
              <w:top w:w="90" w:type="dxa"/>
              <w:bottom w:w="90" w:type="dxa"/>
              <w:start w:w="120" w:type="dxa"/>
              <w:end w:w="120" w:type="dxa"/>
            </w:tcMar>
          </w:tcPr>
          <w:p>
            <w:pPr>
              <w:spacing w:after="0"/>
            </w:pPr>
            <w:r>
              <w:rPr>
                <w:rFonts w:ascii="Calibri" w:hAnsi="Calibri" w:eastAsia="Calibri"/>
                <w:b w:val="0"/>
                <w:sz w:val="17"/>
              </w:rPr>
              <w:t>Monitor students</w:t>
            </w:r>
          </w:p>
        </w:tc>
        <w:tc>
          <w:tcPr>
            <w:tcW w:type="dxa" w:w="3816"/>
            <w:vAlign w:val="center"/>
            <w:tcMar>
              <w:top w:w="90" w:type="dxa"/>
              <w:bottom w:w="90" w:type="dxa"/>
              <w:start w:w="120" w:type="dxa"/>
              <w:end w:w="120" w:type="dxa"/>
            </w:tcMar>
          </w:tcPr>
          <w:p>
            <w:pPr>
              <w:spacing w:after="0"/>
            </w:pPr>
            <w:r>
              <w:rPr>
                <w:rFonts w:ascii="Calibri" w:hAnsi="Calibri" w:eastAsia="Calibri"/>
                <w:b w:val="0"/>
                <w:sz w:val="17"/>
              </w:rPr>
              <w:t>View student profiles, attendance, leave, safety status, alerts, tracking status.</w:t>
            </w:r>
          </w:p>
        </w:tc>
        <w:tc>
          <w:tcPr>
            <w:tcW w:type="dxa" w:w="2952"/>
            <w:vAlign w:val="center"/>
            <w:tcMar>
              <w:top w:w="90" w:type="dxa"/>
              <w:bottom w:w="90" w:type="dxa"/>
              <w:start w:w="120" w:type="dxa"/>
              <w:end w:w="120" w:type="dxa"/>
            </w:tcMar>
          </w:tcPr>
          <w:p>
            <w:pPr>
              <w:spacing w:after="0"/>
            </w:pPr>
            <w:r>
              <w:rPr>
                <w:rFonts w:ascii="Calibri" w:hAnsi="Calibri" w:eastAsia="Calibri"/>
                <w:b w:val="0"/>
                <w:sz w:val="17"/>
              </w:rPr>
              <w:t>Medical/safety fields require stricter access logs.</w:t>
            </w:r>
          </w:p>
        </w:tc>
      </w:tr>
      <w:tr>
        <w:tc>
          <w:tcPr>
            <w:tcW w:type="dxa" w:w="2448"/>
            <w:vAlign w:val="center"/>
            <w:tcMar>
              <w:top w:w="90" w:type="dxa"/>
              <w:bottom w:w="90" w:type="dxa"/>
              <w:start w:w="120" w:type="dxa"/>
              <w:end w:w="120" w:type="dxa"/>
            </w:tcMar>
          </w:tcPr>
          <w:p>
            <w:pPr>
              <w:spacing w:after="0"/>
            </w:pPr>
            <w:r>
              <w:rPr>
                <w:rFonts w:ascii="Calibri" w:hAnsi="Calibri" w:eastAsia="Calibri"/>
                <w:b w:val="0"/>
                <w:sz w:val="17"/>
              </w:rPr>
              <w:t>Monitor parents</w:t>
            </w:r>
          </w:p>
        </w:tc>
        <w:tc>
          <w:tcPr>
            <w:tcW w:type="dxa" w:w="3816"/>
            <w:vAlign w:val="center"/>
            <w:tcMar>
              <w:top w:w="90" w:type="dxa"/>
              <w:bottom w:w="90" w:type="dxa"/>
              <w:start w:w="120" w:type="dxa"/>
              <w:end w:w="120" w:type="dxa"/>
            </w:tcMar>
          </w:tcPr>
          <w:p>
            <w:pPr>
              <w:spacing w:after="0"/>
            </w:pPr>
            <w:r>
              <w:rPr>
                <w:rFonts w:ascii="Calibri" w:hAnsi="Calibri" w:eastAsia="Calibri"/>
                <w:b w:val="0"/>
                <w:sz w:val="17"/>
              </w:rPr>
              <w:t>View parent accounts, linked students, notification status, leave requests.</w:t>
            </w:r>
          </w:p>
        </w:tc>
        <w:tc>
          <w:tcPr>
            <w:tcW w:type="dxa" w:w="2952"/>
            <w:vAlign w:val="center"/>
            <w:tcMar>
              <w:top w:w="90" w:type="dxa"/>
              <w:bottom w:w="90" w:type="dxa"/>
              <w:start w:w="120" w:type="dxa"/>
              <w:end w:w="120" w:type="dxa"/>
            </w:tcMar>
          </w:tcPr>
          <w:p>
            <w:pPr>
              <w:spacing w:after="0"/>
            </w:pPr>
            <w:r>
              <w:rPr>
                <w:rFonts w:ascii="Calibri" w:hAnsi="Calibri" w:eastAsia="Calibri"/>
                <w:b w:val="0"/>
                <w:sz w:val="17"/>
              </w:rPr>
              <w:t>Parent contact and verification updates must be audited.</w:t>
            </w:r>
          </w:p>
        </w:tc>
      </w:tr>
      <w:tr>
        <w:tc>
          <w:tcPr>
            <w:tcW w:type="dxa" w:w="2448"/>
            <w:vAlign w:val="center"/>
            <w:tcMar>
              <w:top w:w="90" w:type="dxa"/>
              <w:bottom w:w="90" w:type="dxa"/>
              <w:start w:w="120" w:type="dxa"/>
              <w:end w:w="120" w:type="dxa"/>
            </w:tcMar>
          </w:tcPr>
          <w:p>
            <w:pPr>
              <w:spacing w:after="0"/>
            </w:pPr>
            <w:r>
              <w:rPr>
                <w:rFonts w:ascii="Calibri" w:hAnsi="Calibri" w:eastAsia="Calibri"/>
                <w:b w:val="0"/>
                <w:sz w:val="17"/>
              </w:rPr>
              <w:t>Edit/add/delete operational records</w:t>
            </w:r>
          </w:p>
        </w:tc>
        <w:tc>
          <w:tcPr>
            <w:tcW w:type="dxa" w:w="3816"/>
            <w:vAlign w:val="center"/>
            <w:tcMar>
              <w:top w:w="90" w:type="dxa"/>
              <w:bottom w:w="90" w:type="dxa"/>
              <w:start w:w="120" w:type="dxa"/>
              <w:end w:w="120" w:type="dxa"/>
            </w:tcMar>
          </w:tcPr>
          <w:p>
            <w:pPr>
              <w:spacing w:after="0"/>
            </w:pPr>
            <w:r>
              <w:rPr>
                <w:rFonts w:ascii="Calibri" w:hAnsi="Calibri" w:eastAsia="Calibri"/>
                <w:b w:val="0"/>
                <w:sz w:val="17"/>
              </w:rPr>
              <w:t>Allowed across school scope or global scope depending on deployment model.</w:t>
            </w:r>
          </w:p>
        </w:tc>
        <w:tc>
          <w:tcPr>
            <w:tcW w:type="dxa" w:w="2952"/>
            <w:vAlign w:val="center"/>
            <w:tcMar>
              <w:top w:w="90" w:type="dxa"/>
              <w:bottom w:w="90" w:type="dxa"/>
              <w:start w:w="120" w:type="dxa"/>
              <w:end w:w="120" w:type="dxa"/>
            </w:tcMar>
          </w:tcPr>
          <w:p>
            <w:pPr>
              <w:spacing w:after="0"/>
            </w:pPr>
            <w:r>
              <w:rPr>
                <w:rFonts w:ascii="Calibri" w:hAnsi="Calibri" w:eastAsia="Calibri"/>
                <w:b w:val="0"/>
                <w:sz w:val="17"/>
              </w:rPr>
              <w:t>Deletes should be soft-delete in primary DB and append immutable delete event.</w:t>
            </w:r>
          </w:p>
        </w:tc>
      </w:tr>
      <w:tr>
        <w:tc>
          <w:tcPr>
            <w:tcW w:type="dxa" w:w="2448"/>
            <w:vAlign w:val="center"/>
            <w:tcMar>
              <w:top w:w="90" w:type="dxa"/>
              <w:bottom w:w="90" w:type="dxa"/>
              <w:start w:w="120" w:type="dxa"/>
              <w:end w:w="120" w:type="dxa"/>
            </w:tcMar>
          </w:tcPr>
          <w:p>
            <w:pPr>
              <w:spacing w:after="0"/>
            </w:pPr>
            <w:r>
              <w:rPr>
                <w:rFonts w:ascii="Calibri" w:hAnsi="Calibri" w:eastAsia="Calibri"/>
                <w:b w:val="0"/>
                <w:sz w:val="17"/>
              </w:rPr>
              <w:t>Immutable audit access</w:t>
            </w:r>
          </w:p>
        </w:tc>
        <w:tc>
          <w:tcPr>
            <w:tcW w:type="dxa" w:w="3816"/>
            <w:vAlign w:val="center"/>
            <w:tcMar>
              <w:top w:w="90" w:type="dxa"/>
              <w:bottom w:w="90" w:type="dxa"/>
              <w:start w:w="120" w:type="dxa"/>
              <w:end w:w="120" w:type="dxa"/>
            </w:tcMar>
          </w:tcPr>
          <w:p>
            <w:pPr>
              <w:spacing w:after="0"/>
            </w:pPr>
            <w:r>
              <w:rPr>
                <w:rFonts w:ascii="Calibri" w:hAnsi="Calibri" w:eastAsia="Calibri"/>
                <w:b w:val="0"/>
                <w:sz w:val="17"/>
              </w:rPr>
              <w:t>Read audit reports only; no edit/delete/drop access.</w:t>
            </w:r>
          </w:p>
        </w:tc>
        <w:tc>
          <w:tcPr>
            <w:tcW w:type="dxa" w:w="2952"/>
            <w:vAlign w:val="center"/>
            <w:tcMar>
              <w:top w:w="90" w:type="dxa"/>
              <w:bottom w:w="90" w:type="dxa"/>
              <w:start w:w="120" w:type="dxa"/>
              <w:end w:w="120" w:type="dxa"/>
            </w:tcMar>
          </w:tcPr>
          <w:p>
            <w:pPr>
              <w:spacing w:after="0"/>
            </w:pPr>
            <w:r>
              <w:rPr>
                <w:rFonts w:ascii="Calibri" w:hAnsi="Calibri" w:eastAsia="Calibri"/>
                <w:b w:val="0"/>
                <w:sz w:val="17"/>
              </w:rPr>
              <w:t>Immutable database credentials must not be available to Main Admin UI.</w:t>
            </w:r>
          </w:p>
        </w:tc>
      </w:tr>
    </w:tbl>
    <w:p>
      <w:pPr>
        <w:spacing w:after="120"/>
      </w:pPr>
    </w:p>
    <w:p>
      <w:pPr>
        <w:pStyle w:val="Heading2"/>
      </w:pPr>
      <w:r>
        <w:t>14.6 Frontend Dynamic Data Replacement Plan</w:t>
      </w:r>
    </w:p>
    <w:p>
      <w:pPr>
        <w:spacing w:after="120"/>
      </w:pPr>
      <w:r>
        <w:t>The current frontend contains demo/default data arrays. The backend should replace those arrays through authenticated API calls so dashboards show real database records and avoid duplicate manual entry.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vAlign w:val="center"/>
            <w:tcMar>
              <w:top w:w="90" w:type="dxa"/>
              <w:bottom w:w="90" w:type="dxa"/>
              <w:start w:w="120" w:type="dxa"/>
              <w:end w:w="120" w:type="dxa"/>
            </w:tcMar>
            <w:shd w:fill="F2F4F7"/>
          </w:tcPr>
          <w:p>
            <w:pPr>
              <w:spacing w:after="0"/>
            </w:pPr>
            <w:r>
              <w:rPr>
                <w:rFonts w:ascii="Calibri" w:hAnsi="Calibri" w:eastAsia="Calibri"/>
                <w:b/>
                <w:color w:val="1F4D78"/>
                <w:sz w:val="18"/>
              </w:rPr>
              <w:t>Frontend Area</w:t>
            </w:r>
          </w:p>
        </w:tc>
        <w:tc>
          <w:tcPr>
            <w:tcW w:type="dxa" w:w="3024"/>
            <w:vAlign w:val="center"/>
            <w:tcMar>
              <w:top w:w="90" w:type="dxa"/>
              <w:bottom w:w="90" w:type="dxa"/>
              <w:start w:w="120" w:type="dxa"/>
              <w:end w:w="120" w:type="dxa"/>
            </w:tcMar>
            <w:shd w:fill="F2F4F7"/>
          </w:tcPr>
          <w:p>
            <w:pPr>
              <w:spacing w:after="0"/>
            </w:pPr>
            <w:r>
              <w:rPr>
                <w:rFonts w:ascii="Calibri" w:hAnsi="Calibri" w:eastAsia="Calibri"/>
                <w:b/>
                <w:color w:val="1F4D78"/>
                <w:sz w:val="18"/>
              </w:rPr>
              <w:t>Current Demo Data To Replace</w:t>
            </w:r>
          </w:p>
        </w:tc>
        <w:tc>
          <w:tcPr>
            <w:tcW w:type="dxa" w:w="3888"/>
            <w:vAlign w:val="center"/>
            <w:tcMar>
              <w:top w:w="90" w:type="dxa"/>
              <w:bottom w:w="90" w:type="dxa"/>
              <w:start w:w="120" w:type="dxa"/>
              <w:end w:w="120" w:type="dxa"/>
            </w:tcMar>
            <w:shd w:fill="F2F4F7"/>
          </w:tcPr>
          <w:p>
            <w:pPr>
              <w:spacing w:after="0"/>
            </w:pPr>
            <w:r>
              <w:rPr>
                <w:rFonts w:ascii="Calibri" w:hAnsi="Calibri" w:eastAsia="Calibri"/>
                <w:b/>
                <w:color w:val="1F4D78"/>
                <w:sz w:val="18"/>
              </w:rPr>
              <w:t>Backend API Plan</w:t>
            </w:r>
          </w:p>
        </w:tc>
      </w:tr>
      <w:tr>
        <w:tc>
          <w:tcPr>
            <w:tcW w:type="dxa" w:w="2304"/>
            <w:vAlign w:val="center"/>
            <w:tcMar>
              <w:top w:w="90" w:type="dxa"/>
              <w:bottom w:w="90" w:type="dxa"/>
              <w:start w:w="120" w:type="dxa"/>
              <w:end w:w="120" w:type="dxa"/>
            </w:tcMar>
          </w:tcPr>
          <w:p>
            <w:pPr>
              <w:spacing w:after="0"/>
            </w:pPr>
            <w:r>
              <w:rPr>
                <w:rFonts w:ascii="Calibri" w:hAnsi="Calibri" w:eastAsia="Calibri"/>
                <w:b w:val="0"/>
                <w:sz w:val="17"/>
              </w:rPr>
              <w:t>Role selection/login</w:t>
            </w:r>
          </w:p>
        </w:tc>
        <w:tc>
          <w:tcPr>
            <w:tcW w:type="dxa" w:w="3024"/>
            <w:vAlign w:val="center"/>
            <w:tcMar>
              <w:top w:w="90" w:type="dxa"/>
              <w:bottom w:w="90" w:type="dxa"/>
              <w:start w:w="120" w:type="dxa"/>
              <w:end w:w="120" w:type="dxa"/>
            </w:tcMar>
          </w:tcPr>
          <w:p>
            <w:pPr>
              <w:spacing w:after="0"/>
            </w:pPr>
            <w:r>
              <w:rPr>
                <w:rFonts w:ascii="Calibri" w:hAnsi="Calibri" w:eastAsia="Calibri"/>
                <w:b w:val="0"/>
                <w:sz w:val="17"/>
              </w:rPr>
              <w:t>Hardcoded demo credentials and role cards.</w:t>
            </w:r>
          </w:p>
        </w:tc>
        <w:tc>
          <w:tcPr>
            <w:tcW w:type="dxa" w:w="3888"/>
            <w:vAlign w:val="center"/>
            <w:tcMar>
              <w:top w:w="90" w:type="dxa"/>
              <w:bottom w:w="90" w:type="dxa"/>
              <w:start w:w="120" w:type="dxa"/>
              <w:end w:w="120" w:type="dxa"/>
            </w:tcMar>
          </w:tcPr>
          <w:p>
            <w:pPr>
              <w:spacing w:after="0"/>
            </w:pPr>
            <w:r>
              <w:rPr>
                <w:rFonts w:ascii="Calibri" w:hAnsi="Calibri" w:eastAsia="Calibri"/>
                <w:b w:val="0"/>
                <w:sz w:val="17"/>
              </w:rPr>
              <w:t>Keep demo only for development; production uses /api/v1/auth/login and role-based redirect from JWT claims.</w:t>
            </w:r>
          </w:p>
        </w:tc>
      </w:tr>
      <w:tr>
        <w:tc>
          <w:tcPr>
            <w:tcW w:type="dxa" w:w="2304"/>
            <w:vAlign w:val="center"/>
            <w:tcMar>
              <w:top w:w="90" w:type="dxa"/>
              <w:bottom w:w="90" w:type="dxa"/>
              <w:start w:w="120" w:type="dxa"/>
              <w:end w:w="120" w:type="dxa"/>
            </w:tcMar>
          </w:tcPr>
          <w:p>
            <w:pPr>
              <w:spacing w:after="0"/>
            </w:pPr>
            <w:r>
              <w:rPr>
                <w:rFonts w:ascii="Calibri" w:hAnsi="Calibri" w:eastAsia="Calibri"/>
                <w:b w:val="0"/>
                <w:sz w:val="17"/>
              </w:rPr>
              <w:t>Admin dashboard</w:t>
            </w:r>
          </w:p>
        </w:tc>
        <w:tc>
          <w:tcPr>
            <w:tcW w:type="dxa" w:w="3024"/>
            <w:vAlign w:val="center"/>
            <w:tcMar>
              <w:top w:w="90" w:type="dxa"/>
              <w:bottom w:w="90" w:type="dxa"/>
              <w:start w:w="120" w:type="dxa"/>
              <w:end w:w="120" w:type="dxa"/>
            </w:tcMar>
          </w:tcPr>
          <w:p>
            <w:pPr>
              <w:spacing w:after="0"/>
            </w:pPr>
            <w:r>
              <w:rPr>
                <w:rFonts w:ascii="Calibri" w:hAnsi="Calibri" w:eastAsia="Calibri"/>
                <w:b w:val="0"/>
                <w:sz w:val="17"/>
              </w:rPr>
              <w:t>Static stats, transit map, alerts.</w:t>
            </w:r>
          </w:p>
        </w:tc>
        <w:tc>
          <w:tcPr>
            <w:tcW w:type="dxa" w:w="3888"/>
            <w:vAlign w:val="center"/>
            <w:tcMar>
              <w:top w:w="90" w:type="dxa"/>
              <w:bottom w:w="90" w:type="dxa"/>
              <w:start w:w="120" w:type="dxa"/>
              <w:end w:w="120" w:type="dxa"/>
            </w:tcMar>
          </w:tcPr>
          <w:p>
            <w:pPr>
              <w:spacing w:after="0"/>
            </w:pPr>
            <w:r>
              <w:rPr>
                <w:rFonts w:ascii="Calibri" w:hAnsi="Calibri" w:eastAsia="Calibri"/>
                <w:b w:val="0"/>
                <w:sz w:val="17"/>
              </w:rPr>
              <w:t>GET /api/v1/admin/dashboard/summary, /alerts, /tracking/live.</w:t>
            </w:r>
          </w:p>
        </w:tc>
      </w:tr>
      <w:tr>
        <w:tc>
          <w:tcPr>
            <w:tcW w:type="dxa" w:w="2304"/>
            <w:vAlign w:val="center"/>
            <w:tcMar>
              <w:top w:w="90" w:type="dxa"/>
              <w:bottom w:w="90" w:type="dxa"/>
              <w:start w:w="120" w:type="dxa"/>
              <w:end w:w="120" w:type="dxa"/>
            </w:tcMar>
          </w:tcPr>
          <w:p>
            <w:pPr>
              <w:spacing w:after="0"/>
            </w:pPr>
            <w:r>
              <w:rPr>
                <w:rFonts w:ascii="Calibri" w:hAnsi="Calibri" w:eastAsia="Calibri"/>
                <w:b w:val="0"/>
                <w:sz w:val="17"/>
              </w:rPr>
              <w:t>Admin students</w:t>
            </w:r>
          </w:p>
        </w:tc>
        <w:tc>
          <w:tcPr>
            <w:tcW w:type="dxa" w:w="3024"/>
            <w:vAlign w:val="center"/>
            <w:tcMar>
              <w:top w:w="90" w:type="dxa"/>
              <w:bottom w:w="90" w:type="dxa"/>
              <w:start w:w="120" w:type="dxa"/>
              <w:end w:w="120" w:type="dxa"/>
            </w:tcMar>
          </w:tcPr>
          <w:p>
            <w:pPr>
              <w:spacing w:after="0"/>
            </w:pPr>
            <w:r>
              <w:rPr>
                <w:rFonts w:ascii="Calibri" w:hAnsi="Calibri" w:eastAsia="Calibri"/>
                <w:b w:val="0"/>
                <w:sz w:val="17"/>
              </w:rPr>
              <w:t>Static student directory and profile.</w:t>
            </w:r>
          </w:p>
        </w:tc>
        <w:tc>
          <w:tcPr>
            <w:tcW w:type="dxa" w:w="3888"/>
            <w:vAlign w:val="center"/>
            <w:tcMar>
              <w:top w:w="90" w:type="dxa"/>
              <w:bottom w:w="90" w:type="dxa"/>
              <w:start w:w="120" w:type="dxa"/>
              <w:end w:w="120" w:type="dxa"/>
            </w:tcMar>
          </w:tcPr>
          <w:p>
            <w:pPr>
              <w:spacing w:after="0"/>
            </w:pPr>
            <w:r>
              <w:rPr>
                <w:rFonts w:ascii="Calibri" w:hAnsi="Calibri" w:eastAsia="Calibri"/>
                <w:b w:val="0"/>
                <w:sz w:val="17"/>
              </w:rPr>
              <w:t>GET/POST/PATCH/DELETE /api/v1/admin/students with search, filters, pagination.</w:t>
            </w:r>
          </w:p>
        </w:tc>
      </w:tr>
      <w:tr>
        <w:tc>
          <w:tcPr>
            <w:tcW w:type="dxa" w:w="2304"/>
            <w:vAlign w:val="center"/>
            <w:tcMar>
              <w:top w:w="90" w:type="dxa"/>
              <w:bottom w:w="90" w:type="dxa"/>
              <w:start w:w="120" w:type="dxa"/>
              <w:end w:w="120" w:type="dxa"/>
            </w:tcMar>
          </w:tcPr>
          <w:p>
            <w:pPr>
              <w:spacing w:after="0"/>
            </w:pPr>
            <w:r>
              <w:rPr>
                <w:rFonts w:ascii="Calibri" w:hAnsi="Calibri" w:eastAsia="Calibri"/>
                <w:b w:val="0"/>
                <w:sz w:val="17"/>
              </w:rPr>
              <w:t>Admin teachers</w:t>
            </w:r>
          </w:p>
        </w:tc>
        <w:tc>
          <w:tcPr>
            <w:tcW w:type="dxa" w:w="3024"/>
            <w:vAlign w:val="center"/>
            <w:tcMar>
              <w:top w:w="90" w:type="dxa"/>
              <w:bottom w:w="90" w:type="dxa"/>
              <w:start w:w="120" w:type="dxa"/>
              <w:end w:w="120" w:type="dxa"/>
            </w:tcMar>
          </w:tcPr>
          <w:p>
            <w:pPr>
              <w:spacing w:after="0"/>
            </w:pPr>
            <w:r>
              <w:rPr>
                <w:rFonts w:ascii="Calibri" w:hAnsi="Calibri" w:eastAsia="Calibri"/>
                <w:b w:val="0"/>
                <w:sz w:val="17"/>
              </w:rPr>
              <w:t>Static staff directory/profile.</w:t>
            </w:r>
          </w:p>
        </w:tc>
        <w:tc>
          <w:tcPr>
            <w:tcW w:type="dxa" w:w="3888"/>
            <w:vAlign w:val="center"/>
            <w:tcMar>
              <w:top w:w="90" w:type="dxa"/>
              <w:bottom w:w="90" w:type="dxa"/>
              <w:start w:w="120" w:type="dxa"/>
              <w:end w:w="120" w:type="dxa"/>
            </w:tcMar>
          </w:tcPr>
          <w:p>
            <w:pPr>
              <w:spacing w:after="0"/>
            </w:pPr>
            <w:r>
              <w:rPr>
                <w:rFonts w:ascii="Calibri" w:hAnsi="Calibri" w:eastAsia="Calibri"/>
                <w:b w:val="0"/>
                <w:sz w:val="17"/>
              </w:rPr>
              <w:t>GET/POST/PATCH /api/v1/admin/teachers and /teacher-assignments.</w:t>
            </w:r>
          </w:p>
        </w:tc>
      </w:tr>
      <w:tr>
        <w:tc>
          <w:tcPr>
            <w:tcW w:type="dxa" w:w="2304"/>
            <w:vAlign w:val="center"/>
            <w:tcMar>
              <w:top w:w="90" w:type="dxa"/>
              <w:bottom w:w="90" w:type="dxa"/>
              <w:start w:w="120" w:type="dxa"/>
              <w:end w:w="120" w:type="dxa"/>
            </w:tcMar>
          </w:tcPr>
          <w:p>
            <w:pPr>
              <w:spacing w:after="0"/>
            </w:pPr>
            <w:r>
              <w:rPr>
                <w:rFonts w:ascii="Calibri" w:hAnsi="Calibri" w:eastAsia="Calibri"/>
                <w:b w:val="0"/>
                <w:sz w:val="17"/>
              </w:rPr>
              <w:t>Teacher dashboard</w:t>
            </w:r>
          </w:p>
        </w:tc>
        <w:tc>
          <w:tcPr>
            <w:tcW w:type="dxa" w:w="3024"/>
            <w:vAlign w:val="center"/>
            <w:tcMar>
              <w:top w:w="90" w:type="dxa"/>
              <w:bottom w:w="90" w:type="dxa"/>
              <w:start w:w="120" w:type="dxa"/>
              <w:end w:w="120" w:type="dxa"/>
            </w:tcMar>
          </w:tcPr>
          <w:p>
            <w:pPr>
              <w:spacing w:after="0"/>
            </w:pPr>
            <w:r>
              <w:rPr>
                <w:rFonts w:ascii="Calibri" w:hAnsi="Calibri" w:eastAsia="Calibri"/>
                <w:b w:val="0"/>
                <w:sz w:val="17"/>
              </w:rPr>
              <w:t>Static class snapshot and messages.</w:t>
            </w:r>
          </w:p>
        </w:tc>
        <w:tc>
          <w:tcPr>
            <w:tcW w:type="dxa" w:w="3888"/>
            <w:vAlign w:val="center"/>
            <w:tcMar>
              <w:top w:w="90" w:type="dxa"/>
              <w:bottom w:w="90" w:type="dxa"/>
              <w:start w:w="120" w:type="dxa"/>
              <w:end w:w="120" w:type="dxa"/>
            </w:tcMar>
          </w:tcPr>
          <w:p>
            <w:pPr>
              <w:spacing w:after="0"/>
            </w:pPr>
            <w:r>
              <w:rPr>
                <w:rFonts w:ascii="Calibri" w:hAnsi="Calibri" w:eastAsia="Calibri"/>
                <w:b w:val="0"/>
                <w:sz w:val="17"/>
              </w:rPr>
              <w:t>GET /api/v1/teacher/dashboard, /teacher/students, /teacher/messages.</w:t>
            </w:r>
          </w:p>
        </w:tc>
      </w:tr>
      <w:tr>
        <w:tc>
          <w:tcPr>
            <w:tcW w:type="dxa" w:w="2304"/>
            <w:vAlign w:val="center"/>
            <w:tcMar>
              <w:top w:w="90" w:type="dxa"/>
              <w:bottom w:w="90" w:type="dxa"/>
              <w:start w:w="120" w:type="dxa"/>
              <w:end w:w="120" w:type="dxa"/>
            </w:tcMar>
          </w:tcPr>
          <w:p>
            <w:pPr>
              <w:spacing w:after="0"/>
            </w:pPr>
            <w:r>
              <w:rPr>
                <w:rFonts w:ascii="Calibri" w:hAnsi="Calibri" w:eastAsia="Calibri"/>
                <w:b w:val="0"/>
                <w:sz w:val="17"/>
              </w:rPr>
              <w:t>Teacher attendance</w:t>
            </w:r>
          </w:p>
        </w:tc>
        <w:tc>
          <w:tcPr>
            <w:tcW w:type="dxa" w:w="3024"/>
            <w:vAlign w:val="center"/>
            <w:tcMar>
              <w:top w:w="90" w:type="dxa"/>
              <w:bottom w:w="90" w:type="dxa"/>
              <w:start w:w="120" w:type="dxa"/>
              <w:end w:w="120" w:type="dxa"/>
            </w:tcMar>
          </w:tcPr>
          <w:p>
            <w:pPr>
              <w:spacing w:after="0"/>
            </w:pPr>
            <w:r>
              <w:rPr>
                <w:rFonts w:ascii="Calibri" w:hAnsi="Calibri" w:eastAsia="Calibri"/>
                <w:b w:val="0"/>
                <w:sz w:val="17"/>
              </w:rPr>
              <w:t>Static attendance table.</w:t>
            </w:r>
          </w:p>
        </w:tc>
        <w:tc>
          <w:tcPr>
            <w:tcW w:type="dxa" w:w="3888"/>
            <w:vAlign w:val="center"/>
            <w:tcMar>
              <w:top w:w="90" w:type="dxa"/>
              <w:bottom w:w="90" w:type="dxa"/>
              <w:start w:w="120" w:type="dxa"/>
              <w:end w:w="120" w:type="dxa"/>
            </w:tcMar>
          </w:tcPr>
          <w:p>
            <w:pPr>
              <w:spacing w:after="0"/>
            </w:pPr>
            <w:r>
              <w:rPr>
                <w:rFonts w:ascii="Calibri" w:hAnsi="Calibri" w:eastAsia="Calibri"/>
                <w:b w:val="0"/>
                <w:sz w:val="17"/>
              </w:rPr>
              <w:t>GET /api/v1/teacher/attendance?date=; POST /api/v1/teacher/attendance.</w:t>
            </w:r>
          </w:p>
        </w:tc>
      </w:tr>
      <w:tr>
        <w:tc>
          <w:tcPr>
            <w:tcW w:type="dxa" w:w="2304"/>
            <w:vAlign w:val="center"/>
            <w:tcMar>
              <w:top w:w="90" w:type="dxa"/>
              <w:bottom w:w="90" w:type="dxa"/>
              <w:start w:w="120" w:type="dxa"/>
              <w:end w:w="120" w:type="dxa"/>
            </w:tcMar>
          </w:tcPr>
          <w:p>
            <w:pPr>
              <w:spacing w:after="0"/>
            </w:pPr>
            <w:r>
              <w:rPr>
                <w:rFonts w:ascii="Calibri" w:hAnsi="Calibri" w:eastAsia="Calibri"/>
                <w:b w:val="0"/>
                <w:sz w:val="17"/>
              </w:rPr>
              <w:t>Parent dashboard</w:t>
            </w:r>
          </w:p>
        </w:tc>
        <w:tc>
          <w:tcPr>
            <w:tcW w:type="dxa" w:w="3024"/>
            <w:vAlign w:val="center"/>
            <w:tcMar>
              <w:top w:w="90" w:type="dxa"/>
              <w:bottom w:w="90" w:type="dxa"/>
              <w:start w:w="120" w:type="dxa"/>
              <w:end w:w="120" w:type="dxa"/>
            </w:tcMar>
          </w:tcPr>
          <w:p>
            <w:pPr>
              <w:spacing w:after="0"/>
            </w:pPr>
            <w:r>
              <w:rPr>
                <w:rFonts w:ascii="Calibri" w:hAnsi="Calibri" w:eastAsia="Calibri"/>
                <w:b w:val="0"/>
                <w:sz w:val="17"/>
              </w:rPr>
              <w:t>Static child tracking, billing, notifications.</w:t>
            </w:r>
          </w:p>
        </w:tc>
        <w:tc>
          <w:tcPr>
            <w:tcW w:type="dxa" w:w="3888"/>
            <w:vAlign w:val="center"/>
            <w:tcMar>
              <w:top w:w="90" w:type="dxa"/>
              <w:bottom w:w="90" w:type="dxa"/>
              <w:start w:w="120" w:type="dxa"/>
              <w:end w:w="120" w:type="dxa"/>
            </w:tcMar>
          </w:tcPr>
          <w:p>
            <w:pPr>
              <w:spacing w:after="0"/>
            </w:pPr>
            <w:r>
              <w:rPr>
                <w:rFonts w:ascii="Calibri" w:hAnsi="Calibri" w:eastAsia="Calibri"/>
                <w:b w:val="0"/>
                <w:sz w:val="17"/>
              </w:rPr>
              <w:t>GET /api/v1/parent/dashboard, /parent/students, /parent/notifications.</w:t>
            </w:r>
          </w:p>
        </w:tc>
      </w:tr>
      <w:tr>
        <w:tc>
          <w:tcPr>
            <w:tcW w:type="dxa" w:w="2304"/>
            <w:vAlign w:val="center"/>
            <w:tcMar>
              <w:top w:w="90" w:type="dxa"/>
              <w:bottom w:w="90" w:type="dxa"/>
              <w:start w:w="120" w:type="dxa"/>
              <w:end w:w="120" w:type="dxa"/>
            </w:tcMar>
          </w:tcPr>
          <w:p>
            <w:pPr>
              <w:spacing w:after="0"/>
            </w:pPr>
            <w:r>
              <w:rPr>
                <w:rFonts w:ascii="Calibri" w:hAnsi="Calibri" w:eastAsia="Calibri"/>
                <w:b w:val="0"/>
                <w:sz w:val="17"/>
              </w:rPr>
              <w:t>Reports pages</w:t>
            </w:r>
          </w:p>
        </w:tc>
        <w:tc>
          <w:tcPr>
            <w:tcW w:type="dxa" w:w="3024"/>
            <w:vAlign w:val="center"/>
            <w:tcMar>
              <w:top w:w="90" w:type="dxa"/>
              <w:bottom w:w="90" w:type="dxa"/>
              <w:start w:w="120" w:type="dxa"/>
              <w:end w:w="120" w:type="dxa"/>
            </w:tcMar>
          </w:tcPr>
          <w:p>
            <w:pPr>
              <w:spacing w:after="0"/>
            </w:pPr>
            <w:r>
              <w:rPr>
                <w:rFonts w:ascii="Calibri" w:hAnsi="Calibri" w:eastAsia="Calibri"/>
                <w:b w:val="0"/>
                <w:sz w:val="17"/>
              </w:rPr>
              <w:t>Static report cards and charts.</w:t>
            </w:r>
          </w:p>
        </w:tc>
        <w:tc>
          <w:tcPr>
            <w:tcW w:type="dxa" w:w="3888"/>
            <w:vAlign w:val="center"/>
            <w:tcMar>
              <w:top w:w="90" w:type="dxa"/>
              <w:bottom w:w="90" w:type="dxa"/>
              <w:start w:w="120" w:type="dxa"/>
              <w:end w:w="120" w:type="dxa"/>
            </w:tcMar>
          </w:tcPr>
          <w:p>
            <w:pPr>
              <w:spacing w:after="0"/>
            </w:pPr>
            <w:r>
              <w:rPr>
                <w:rFonts w:ascii="Calibri" w:hAnsi="Calibri" w:eastAsia="Calibri"/>
                <w:b w:val="0"/>
                <w:sz w:val="17"/>
              </w:rPr>
              <w:t>GET /api/v1/reports with role-aware filters and export jobs.</w:t>
            </w:r>
          </w:p>
        </w:tc>
      </w:tr>
    </w:tbl>
    <w:p>
      <w:pPr>
        <w:spacing w:after="120"/>
      </w:pPr>
    </w:p>
    <w:p>
      <w:pPr>
        <w:pStyle w:val="ListBullet"/>
        <w:spacing w:after="80"/>
      </w:pPr>
      <w:r>
        <w:t>Use one source of truth: backend MongoDB data. Avoid manually duplicating the same student, teacher, parent, attendance, or alert data in multiple frontend files.</w:t>
      </w:r>
    </w:p>
    <w:p>
      <w:pPr>
        <w:pStyle w:val="ListBullet"/>
        <w:spacing w:after="80"/>
      </w:pPr>
      <w:r>
        <w:t>Use SWR/React Query or Next.js data-fetching patterns later so frontend data refreshes predictably without hardcoded arrays.</w:t>
      </w:r>
    </w:p>
    <w:p>
      <w:pPr>
        <w:pStyle w:val="ListBullet"/>
        <w:spacing w:after="80"/>
      </w:pPr>
      <w:r>
        <w:t>Every API should return only records permitted by the logged-in role and tenant/school scope.</w:t>
      </w:r>
    </w:p>
    <w:p>
      <w:pPr>
        <w:pStyle w:val="Heading2"/>
      </w:pPr>
      <w:r>
        <w:t>14.7 Terms, Conditions, and Data Use Plan</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tcMar>
              <w:top w:w="90" w:type="dxa"/>
              <w:bottom w:w="90" w:type="dxa"/>
              <w:start w:w="120" w:type="dxa"/>
              <w:end w:w="120" w:type="dxa"/>
            </w:tcMar>
            <w:shd w:fill="F2F4F7"/>
          </w:tcPr>
          <w:p>
            <w:pPr>
              <w:spacing w:after="0"/>
            </w:pPr>
            <w:r>
              <w:rPr>
                <w:rFonts w:ascii="Calibri" w:hAnsi="Calibri" w:eastAsia="Calibri"/>
                <w:b/>
                <w:color w:val="1F4D78"/>
                <w:sz w:val="18"/>
              </w:rPr>
              <w:t>Policy Area</w:t>
            </w:r>
          </w:p>
        </w:tc>
        <w:tc>
          <w:tcPr>
            <w:tcW w:type="dxa" w:w="6624"/>
            <w:vAlign w:val="center"/>
            <w:tcMar>
              <w:top w:w="90" w:type="dxa"/>
              <w:bottom w:w="90" w:type="dxa"/>
              <w:start w:w="120" w:type="dxa"/>
              <w:end w:w="120" w:type="dxa"/>
            </w:tcMar>
            <w:shd w:fill="F2F4F7"/>
          </w:tcPr>
          <w:p>
            <w:pPr>
              <w:spacing w:after="0"/>
            </w:pPr>
            <w:r>
              <w:rPr>
                <w:rFonts w:ascii="Calibri" w:hAnsi="Calibri" w:eastAsia="Calibri"/>
                <w:b/>
                <w:color w:val="1F4D78"/>
                <w:sz w:val="18"/>
              </w:rPr>
              <w:t>Plan For SafeReach</w:t>
            </w:r>
          </w:p>
        </w:tc>
      </w:tr>
      <w:tr>
        <w:tc>
          <w:tcPr>
            <w:tcW w:type="dxa" w:w="2592"/>
            <w:vAlign w:val="center"/>
            <w:tcMar>
              <w:top w:w="90" w:type="dxa"/>
              <w:bottom w:w="90" w:type="dxa"/>
              <w:start w:w="120" w:type="dxa"/>
              <w:end w:w="120" w:type="dxa"/>
            </w:tcMar>
          </w:tcPr>
          <w:p>
            <w:pPr>
              <w:spacing w:after="0"/>
            </w:pPr>
            <w:r>
              <w:rPr>
                <w:rFonts w:ascii="Calibri" w:hAnsi="Calibri" w:eastAsia="Calibri"/>
                <w:b w:val="0"/>
                <w:sz w:val="17"/>
              </w:rPr>
              <w:t>Terms of service</w:t>
            </w:r>
          </w:p>
        </w:tc>
        <w:tc>
          <w:tcPr>
            <w:tcW w:type="dxa" w:w="6624"/>
            <w:vAlign w:val="center"/>
            <w:tcMar>
              <w:top w:w="90" w:type="dxa"/>
              <w:bottom w:w="90" w:type="dxa"/>
              <w:start w:w="120" w:type="dxa"/>
              <w:end w:w="120" w:type="dxa"/>
            </w:tcMar>
          </w:tcPr>
          <w:p>
            <w:pPr>
              <w:spacing w:after="0"/>
            </w:pPr>
            <w:r>
              <w:rPr>
                <w:rFonts w:ascii="Calibri" w:hAnsi="Calibri" w:eastAsia="Calibri"/>
                <w:b w:val="0"/>
                <w:sz w:val="17"/>
              </w:rPr>
              <w:t>Define acceptable use, school responsibility, account rules, emergency alert limitations, parent/teacher obligations, and prohibited misuse.</w:t>
            </w:r>
          </w:p>
        </w:tc>
      </w:tr>
      <w:tr>
        <w:tc>
          <w:tcPr>
            <w:tcW w:type="dxa" w:w="2592"/>
            <w:vAlign w:val="center"/>
            <w:tcMar>
              <w:top w:w="90" w:type="dxa"/>
              <w:bottom w:w="90" w:type="dxa"/>
              <w:start w:w="120" w:type="dxa"/>
              <w:end w:w="120" w:type="dxa"/>
            </w:tcMar>
          </w:tcPr>
          <w:p>
            <w:pPr>
              <w:spacing w:after="0"/>
            </w:pPr>
            <w:r>
              <w:rPr>
                <w:rFonts w:ascii="Calibri" w:hAnsi="Calibri" w:eastAsia="Calibri"/>
                <w:b w:val="0"/>
                <w:sz w:val="17"/>
              </w:rPr>
              <w:t>Privacy policy</w:t>
            </w:r>
          </w:p>
        </w:tc>
        <w:tc>
          <w:tcPr>
            <w:tcW w:type="dxa" w:w="6624"/>
            <w:vAlign w:val="center"/>
            <w:tcMar>
              <w:top w:w="90" w:type="dxa"/>
              <w:bottom w:w="90" w:type="dxa"/>
              <w:start w:w="120" w:type="dxa"/>
              <w:end w:w="120" w:type="dxa"/>
            </w:tcMar>
          </w:tcPr>
          <w:p>
            <w:pPr>
              <w:spacing w:after="0"/>
            </w:pPr>
            <w:r>
              <w:rPr>
                <w:rFonts w:ascii="Calibri" w:hAnsi="Calibri" w:eastAsia="Calibri"/>
                <w:b w:val="0"/>
                <w:sz w:val="17"/>
              </w:rPr>
              <w:t>Explain collected data: names, contact info, student profiles, attendance, location/tracking events, alerts, messages, logs, device info.</w:t>
            </w:r>
          </w:p>
        </w:tc>
      </w:tr>
      <w:tr>
        <w:tc>
          <w:tcPr>
            <w:tcW w:type="dxa" w:w="2592"/>
            <w:vAlign w:val="center"/>
            <w:tcMar>
              <w:top w:w="90" w:type="dxa"/>
              <w:bottom w:w="90" w:type="dxa"/>
              <w:start w:w="120" w:type="dxa"/>
              <w:end w:w="120" w:type="dxa"/>
            </w:tcMar>
          </w:tcPr>
          <w:p>
            <w:pPr>
              <w:spacing w:after="0"/>
            </w:pPr>
            <w:r>
              <w:rPr>
                <w:rFonts w:ascii="Calibri" w:hAnsi="Calibri" w:eastAsia="Calibri"/>
                <w:b w:val="0"/>
                <w:sz w:val="17"/>
              </w:rPr>
              <w:t>Purpose of data use</w:t>
            </w:r>
          </w:p>
        </w:tc>
        <w:tc>
          <w:tcPr>
            <w:tcW w:type="dxa" w:w="6624"/>
            <w:vAlign w:val="center"/>
            <w:tcMar>
              <w:top w:w="90" w:type="dxa"/>
              <w:bottom w:w="90" w:type="dxa"/>
              <w:start w:w="120" w:type="dxa"/>
              <w:end w:w="120" w:type="dxa"/>
            </w:tcMar>
          </w:tcPr>
          <w:p>
            <w:pPr>
              <w:spacing w:after="0"/>
            </w:pPr>
            <w:r>
              <w:rPr>
                <w:rFonts w:ascii="Calibri" w:hAnsi="Calibri" w:eastAsia="Calibri"/>
                <w:b w:val="0"/>
                <w:sz w:val="17"/>
              </w:rPr>
              <w:t>Use data only for student safety, school operations, attendance, communication, emergency response, reporting, and compliance.</w:t>
            </w:r>
          </w:p>
        </w:tc>
      </w:tr>
      <w:tr>
        <w:tc>
          <w:tcPr>
            <w:tcW w:type="dxa" w:w="2592"/>
            <w:vAlign w:val="center"/>
            <w:tcMar>
              <w:top w:w="90" w:type="dxa"/>
              <w:bottom w:w="90" w:type="dxa"/>
              <w:start w:w="120" w:type="dxa"/>
              <w:end w:w="120" w:type="dxa"/>
            </w:tcMar>
          </w:tcPr>
          <w:p>
            <w:pPr>
              <w:spacing w:after="0"/>
            </w:pPr>
            <w:r>
              <w:rPr>
                <w:rFonts w:ascii="Calibri" w:hAnsi="Calibri" w:eastAsia="Calibri"/>
                <w:b w:val="0"/>
                <w:sz w:val="17"/>
              </w:rPr>
              <w:t>Consent and notice</w:t>
            </w:r>
          </w:p>
        </w:tc>
        <w:tc>
          <w:tcPr>
            <w:tcW w:type="dxa" w:w="6624"/>
            <w:vAlign w:val="center"/>
            <w:tcMar>
              <w:top w:w="90" w:type="dxa"/>
              <w:bottom w:w="90" w:type="dxa"/>
              <w:start w:w="120" w:type="dxa"/>
              <w:end w:w="120" w:type="dxa"/>
            </w:tcMar>
          </w:tcPr>
          <w:p>
            <w:pPr>
              <w:spacing w:after="0"/>
            </w:pPr>
            <w:r>
              <w:rPr>
                <w:rFonts w:ascii="Calibri" w:hAnsi="Calibri" w:eastAsia="Calibri"/>
                <w:b w:val="0"/>
                <w:sz w:val="17"/>
              </w:rPr>
              <w:t>Schools must obtain parent/guardian consent for student tracking, emergency contacts, notifications, and profile data.</w:t>
            </w:r>
          </w:p>
        </w:tc>
      </w:tr>
      <w:tr>
        <w:tc>
          <w:tcPr>
            <w:tcW w:type="dxa" w:w="2592"/>
            <w:vAlign w:val="center"/>
            <w:tcMar>
              <w:top w:w="90" w:type="dxa"/>
              <w:bottom w:w="90" w:type="dxa"/>
              <w:start w:w="120" w:type="dxa"/>
              <w:end w:w="120" w:type="dxa"/>
            </w:tcMar>
          </w:tcPr>
          <w:p>
            <w:pPr>
              <w:spacing w:after="0"/>
            </w:pPr>
            <w:r>
              <w:rPr>
                <w:rFonts w:ascii="Calibri" w:hAnsi="Calibri" w:eastAsia="Calibri"/>
                <w:b w:val="0"/>
                <w:sz w:val="17"/>
              </w:rPr>
              <w:t>Location data</w:t>
            </w:r>
          </w:p>
        </w:tc>
        <w:tc>
          <w:tcPr>
            <w:tcW w:type="dxa" w:w="6624"/>
            <w:vAlign w:val="center"/>
            <w:tcMar>
              <w:top w:w="90" w:type="dxa"/>
              <w:bottom w:w="90" w:type="dxa"/>
              <w:start w:w="120" w:type="dxa"/>
              <w:end w:w="120" w:type="dxa"/>
            </w:tcMar>
          </w:tcPr>
          <w:p>
            <w:pPr>
              <w:spacing w:after="0"/>
            </w:pPr>
            <w:r>
              <w:rPr>
                <w:rFonts w:ascii="Calibri" w:hAnsi="Calibri" w:eastAsia="Calibri"/>
                <w:b w:val="0"/>
                <w:sz w:val="17"/>
              </w:rPr>
              <w:t>State when tracking is active, retention period, who can view it, and how location history is protected.</w:t>
            </w:r>
          </w:p>
        </w:tc>
      </w:tr>
      <w:tr>
        <w:tc>
          <w:tcPr>
            <w:tcW w:type="dxa" w:w="2592"/>
            <w:vAlign w:val="center"/>
            <w:tcMar>
              <w:top w:w="90" w:type="dxa"/>
              <w:bottom w:w="90" w:type="dxa"/>
              <w:start w:w="120" w:type="dxa"/>
              <w:end w:w="120" w:type="dxa"/>
            </w:tcMar>
          </w:tcPr>
          <w:p>
            <w:pPr>
              <w:spacing w:after="0"/>
            </w:pPr>
            <w:r>
              <w:rPr>
                <w:rFonts w:ascii="Calibri" w:hAnsi="Calibri" w:eastAsia="Calibri"/>
                <w:b w:val="0"/>
                <w:sz w:val="17"/>
              </w:rPr>
              <w:t>Data retention</w:t>
            </w:r>
          </w:p>
        </w:tc>
        <w:tc>
          <w:tcPr>
            <w:tcW w:type="dxa" w:w="6624"/>
            <w:vAlign w:val="center"/>
            <w:tcMar>
              <w:top w:w="90" w:type="dxa"/>
              <w:bottom w:w="90" w:type="dxa"/>
              <w:start w:w="120" w:type="dxa"/>
              <w:end w:w="120" w:type="dxa"/>
            </w:tcMar>
          </w:tcPr>
          <w:p>
            <w:pPr>
              <w:spacing w:after="0"/>
            </w:pPr>
            <w:r>
              <w:rPr>
                <w:rFonts w:ascii="Calibri" w:hAnsi="Calibri" w:eastAsia="Calibri"/>
                <w:b w:val="0"/>
                <w:sz w:val="17"/>
              </w:rPr>
              <w:t>Define retention for attendance, tracking, alerts, audit logs, reports, and deleted accounts. Use soft-delete plus immutable audit logs.</w:t>
            </w:r>
          </w:p>
        </w:tc>
      </w:tr>
      <w:tr>
        <w:tc>
          <w:tcPr>
            <w:tcW w:type="dxa" w:w="2592"/>
            <w:vAlign w:val="center"/>
            <w:tcMar>
              <w:top w:w="90" w:type="dxa"/>
              <w:bottom w:w="90" w:type="dxa"/>
              <w:start w:w="120" w:type="dxa"/>
              <w:end w:w="120" w:type="dxa"/>
            </w:tcMar>
          </w:tcPr>
          <w:p>
            <w:pPr>
              <w:spacing w:after="0"/>
            </w:pPr>
            <w:r>
              <w:rPr>
                <w:rFonts w:ascii="Calibri" w:hAnsi="Calibri" w:eastAsia="Calibri"/>
                <w:b w:val="0"/>
                <w:sz w:val="17"/>
              </w:rPr>
              <w:t>User rights</w:t>
            </w:r>
          </w:p>
        </w:tc>
        <w:tc>
          <w:tcPr>
            <w:tcW w:type="dxa" w:w="6624"/>
            <w:vAlign w:val="center"/>
            <w:tcMar>
              <w:top w:w="90" w:type="dxa"/>
              <w:bottom w:w="90" w:type="dxa"/>
              <w:start w:w="120" w:type="dxa"/>
              <w:end w:w="120" w:type="dxa"/>
            </w:tcMar>
          </w:tcPr>
          <w:p>
            <w:pPr>
              <w:spacing w:after="0"/>
            </w:pPr>
            <w:r>
              <w:rPr>
                <w:rFonts w:ascii="Calibri" w:hAnsi="Calibri" w:eastAsia="Calibri"/>
                <w:b w:val="0"/>
                <w:sz w:val="17"/>
              </w:rPr>
              <w:t>Support data access/export, correction, deletion request where legally allowed, and consent withdrawal workflows.</w:t>
            </w:r>
          </w:p>
        </w:tc>
      </w:tr>
      <w:tr>
        <w:tc>
          <w:tcPr>
            <w:tcW w:type="dxa" w:w="2592"/>
            <w:vAlign w:val="center"/>
            <w:tcMar>
              <w:top w:w="90" w:type="dxa"/>
              <w:bottom w:w="90" w:type="dxa"/>
              <w:start w:w="120" w:type="dxa"/>
              <w:end w:w="120" w:type="dxa"/>
            </w:tcMar>
          </w:tcPr>
          <w:p>
            <w:pPr>
              <w:spacing w:after="0"/>
            </w:pPr>
            <w:r>
              <w:rPr>
                <w:rFonts w:ascii="Calibri" w:hAnsi="Calibri" w:eastAsia="Calibri"/>
                <w:b w:val="0"/>
                <w:sz w:val="17"/>
              </w:rPr>
              <w:t>Third-party processors</w:t>
            </w:r>
          </w:p>
        </w:tc>
        <w:tc>
          <w:tcPr>
            <w:tcW w:type="dxa" w:w="6624"/>
            <w:vAlign w:val="center"/>
            <w:tcMar>
              <w:top w:w="90" w:type="dxa"/>
              <w:bottom w:w="90" w:type="dxa"/>
              <w:start w:w="120" w:type="dxa"/>
              <w:end w:w="120" w:type="dxa"/>
            </w:tcMar>
          </w:tcPr>
          <w:p>
            <w:pPr>
              <w:spacing w:after="0"/>
            </w:pPr>
            <w:r>
              <w:rPr>
                <w:rFonts w:ascii="Calibri" w:hAnsi="Calibri" w:eastAsia="Calibri"/>
                <w:b w:val="0"/>
                <w:sz w:val="17"/>
              </w:rPr>
              <w:t>List notification, email, SMS, WhatsApp, Firebase, hosting, logging, and analytics vendors.</w:t>
            </w:r>
          </w:p>
        </w:tc>
      </w:tr>
      <w:tr>
        <w:tc>
          <w:tcPr>
            <w:tcW w:type="dxa" w:w="2592"/>
            <w:vAlign w:val="center"/>
            <w:tcMar>
              <w:top w:w="90" w:type="dxa"/>
              <w:bottom w:w="90" w:type="dxa"/>
              <w:start w:w="120" w:type="dxa"/>
              <w:end w:w="120" w:type="dxa"/>
            </w:tcMar>
          </w:tcPr>
          <w:p>
            <w:pPr>
              <w:spacing w:after="0"/>
            </w:pPr>
            <w:r>
              <w:rPr>
                <w:rFonts w:ascii="Calibri" w:hAnsi="Calibri" w:eastAsia="Calibri"/>
                <w:b w:val="0"/>
                <w:sz w:val="17"/>
              </w:rPr>
              <w:t>Security disclosure</w:t>
            </w:r>
          </w:p>
        </w:tc>
        <w:tc>
          <w:tcPr>
            <w:tcW w:type="dxa" w:w="6624"/>
            <w:vAlign w:val="center"/>
            <w:tcMar>
              <w:top w:w="90" w:type="dxa"/>
              <w:bottom w:w="90" w:type="dxa"/>
              <w:start w:w="120" w:type="dxa"/>
              <w:end w:w="120" w:type="dxa"/>
            </w:tcMar>
          </w:tcPr>
          <w:p>
            <w:pPr>
              <w:spacing w:after="0"/>
            </w:pPr>
            <w:r>
              <w:rPr>
                <w:rFonts w:ascii="Calibri" w:hAnsi="Calibri" w:eastAsia="Calibri"/>
                <w:b w:val="0"/>
                <w:sz w:val="17"/>
              </w:rPr>
              <w:t>Explain encryption, access control, audit trail, backups, and incident response at a user-friendly level.</w:t>
            </w:r>
          </w:p>
        </w:tc>
      </w:tr>
      <w:tr>
        <w:tc>
          <w:tcPr>
            <w:tcW w:type="dxa" w:w="2592"/>
            <w:vAlign w:val="center"/>
            <w:tcMar>
              <w:top w:w="90" w:type="dxa"/>
              <w:bottom w:w="90" w:type="dxa"/>
              <w:start w:w="120" w:type="dxa"/>
              <w:end w:w="120" w:type="dxa"/>
            </w:tcMar>
          </w:tcPr>
          <w:p>
            <w:pPr>
              <w:spacing w:after="0"/>
            </w:pPr>
            <w:r>
              <w:rPr>
                <w:rFonts w:ascii="Calibri" w:hAnsi="Calibri" w:eastAsia="Calibri"/>
                <w:b w:val="0"/>
                <w:sz w:val="17"/>
              </w:rPr>
              <w:t>Compliance note</w:t>
            </w:r>
          </w:p>
        </w:tc>
        <w:tc>
          <w:tcPr>
            <w:tcW w:type="dxa" w:w="6624"/>
            <w:vAlign w:val="center"/>
            <w:tcMar>
              <w:top w:w="90" w:type="dxa"/>
              <w:bottom w:w="90" w:type="dxa"/>
              <w:start w:w="120" w:type="dxa"/>
              <w:end w:w="120" w:type="dxa"/>
            </w:tcMar>
          </w:tcPr>
          <w:p>
            <w:pPr>
              <w:spacing w:after="0"/>
            </w:pPr>
            <w:r>
              <w:rPr>
                <w:rFonts w:ascii="Calibri" w:hAnsi="Calibri" w:eastAsia="Calibri"/>
                <w:b w:val="0"/>
                <w:sz w:val="17"/>
              </w:rPr>
              <w:t>Design for GDPR/CCPA-style privacy. Treat HIPAA as a consideration for medical fields, not as a legal claim unless formally certified.</w:t>
            </w:r>
          </w:p>
        </w:tc>
      </w:tr>
    </w:tbl>
    <w:p>
      <w:pPr>
        <w:spacing w:after="120"/>
      </w:pPr>
    </w:p>
    <w:p>
      <w:pPr>
        <w:pStyle w:val="Heading2"/>
      </w:pPr>
      <w:r>
        <w:t>14.8 Exception Handling Plan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vAlign w:val="center"/>
            <w:tcMar>
              <w:top w:w="90" w:type="dxa"/>
              <w:bottom w:w="90" w:type="dxa"/>
              <w:start w:w="120" w:type="dxa"/>
              <w:end w:w="120" w:type="dxa"/>
            </w:tcMar>
            <w:shd w:fill="F2F4F7"/>
          </w:tcPr>
          <w:p>
            <w:pPr>
              <w:spacing w:after="0"/>
            </w:pPr>
            <w:r>
              <w:rPr>
                <w:rFonts w:ascii="Calibri" w:hAnsi="Calibri" w:eastAsia="Calibri"/>
                <w:b/>
                <w:color w:val="1F4D78"/>
                <w:sz w:val="18"/>
              </w:rPr>
              <w:t>Error Class</w:t>
            </w:r>
          </w:p>
        </w:tc>
        <w:tc>
          <w:tcPr>
            <w:tcW w:type="dxa" w:w="1152"/>
            <w:vAlign w:val="center"/>
            <w:tcMar>
              <w:top w:w="90" w:type="dxa"/>
              <w:bottom w:w="90" w:type="dxa"/>
              <w:start w:w="120" w:type="dxa"/>
              <w:end w:w="120" w:type="dxa"/>
            </w:tcMar>
            <w:shd w:fill="F2F4F7"/>
          </w:tcPr>
          <w:p>
            <w:pPr>
              <w:spacing w:after="0"/>
            </w:pPr>
            <w:r>
              <w:rPr>
                <w:rFonts w:ascii="Calibri" w:hAnsi="Calibri" w:eastAsia="Calibri"/>
                <w:b/>
                <w:color w:val="1F4D78"/>
                <w:sz w:val="18"/>
              </w:rPr>
              <w:t>HTTP Status</w:t>
            </w:r>
          </w:p>
        </w:tc>
        <w:tc>
          <w:tcPr>
            <w:tcW w:type="dxa" w:w="3024"/>
            <w:vAlign w:val="center"/>
            <w:tcMar>
              <w:top w:w="90" w:type="dxa"/>
              <w:bottom w:w="90" w:type="dxa"/>
              <w:start w:w="120" w:type="dxa"/>
              <w:end w:w="120" w:type="dxa"/>
            </w:tcMar>
            <w:shd w:fill="F2F4F7"/>
          </w:tcPr>
          <w:p>
            <w:pPr>
              <w:spacing w:after="0"/>
            </w:pPr>
            <w:r>
              <w:rPr>
                <w:rFonts w:ascii="Calibri" w:hAnsi="Calibri" w:eastAsia="Calibri"/>
                <w:b/>
                <w:color w:val="1F4D78"/>
                <w:sz w:val="18"/>
              </w:rPr>
              <w:t>Response Strategy</w:t>
            </w:r>
          </w:p>
        </w:tc>
        <w:tc>
          <w:tcPr>
            <w:tcW w:type="dxa" w:w="2736"/>
            <w:vAlign w:val="center"/>
            <w:tcMar>
              <w:top w:w="90" w:type="dxa"/>
              <w:bottom w:w="90" w:type="dxa"/>
              <w:start w:w="120" w:type="dxa"/>
              <w:end w:w="120" w:type="dxa"/>
            </w:tcMar>
            <w:shd w:fill="F2F4F7"/>
          </w:tcPr>
          <w:p>
            <w:pPr>
              <w:spacing w:after="0"/>
            </w:pPr>
            <w:r>
              <w:rPr>
                <w:rFonts w:ascii="Calibri" w:hAnsi="Calibri" w:eastAsia="Calibri"/>
                <w:b/>
                <w:color w:val="1F4D78"/>
                <w:sz w:val="18"/>
              </w:rPr>
              <w:t>Log / Audit Strategy</w:t>
            </w:r>
          </w:p>
        </w:tc>
      </w:tr>
      <w:tr>
        <w:tc>
          <w:tcPr>
            <w:tcW w:type="dxa" w:w="2304"/>
            <w:vAlign w:val="center"/>
            <w:tcMar>
              <w:top w:w="90" w:type="dxa"/>
              <w:bottom w:w="90" w:type="dxa"/>
              <w:start w:w="120" w:type="dxa"/>
              <w:end w:w="120" w:type="dxa"/>
            </w:tcMar>
          </w:tcPr>
          <w:p>
            <w:pPr>
              <w:spacing w:after="0"/>
            </w:pPr>
            <w:r>
              <w:rPr>
                <w:rFonts w:ascii="Calibri" w:hAnsi="Calibri" w:eastAsia="Calibri"/>
                <w:b w:val="0"/>
                <w:sz w:val="17"/>
              </w:rPr>
              <w:t>ValidationError</w:t>
            </w:r>
          </w:p>
        </w:tc>
        <w:tc>
          <w:tcPr>
            <w:tcW w:type="dxa" w:w="1152"/>
            <w:vAlign w:val="center"/>
            <w:tcMar>
              <w:top w:w="90" w:type="dxa"/>
              <w:bottom w:w="90" w:type="dxa"/>
              <w:start w:w="120" w:type="dxa"/>
              <w:end w:w="120" w:type="dxa"/>
            </w:tcMar>
          </w:tcPr>
          <w:p>
            <w:pPr>
              <w:spacing w:after="0"/>
            </w:pPr>
            <w:r>
              <w:rPr>
                <w:rFonts w:ascii="Calibri" w:hAnsi="Calibri" w:eastAsia="Calibri"/>
                <w:b w:val="0"/>
                <w:sz w:val="17"/>
              </w:rPr>
              <w:t>400</w:t>
            </w:r>
          </w:p>
        </w:tc>
        <w:tc>
          <w:tcPr>
            <w:tcW w:type="dxa" w:w="3024"/>
            <w:vAlign w:val="center"/>
            <w:tcMar>
              <w:top w:w="90" w:type="dxa"/>
              <w:bottom w:w="90" w:type="dxa"/>
              <w:start w:w="120" w:type="dxa"/>
              <w:end w:w="120" w:type="dxa"/>
            </w:tcMar>
          </w:tcPr>
          <w:p>
            <w:pPr>
              <w:spacing w:after="0"/>
            </w:pPr>
            <w:r>
              <w:rPr>
                <w:rFonts w:ascii="Calibri" w:hAnsi="Calibri" w:eastAsia="Calibri"/>
                <w:b w:val="0"/>
                <w:sz w:val="17"/>
              </w:rPr>
              <w:t>Return field-level errors with machine-readable codes.</w:t>
            </w:r>
          </w:p>
        </w:tc>
        <w:tc>
          <w:tcPr>
            <w:tcW w:type="dxa" w:w="2736"/>
            <w:vAlign w:val="center"/>
            <w:tcMar>
              <w:top w:w="90" w:type="dxa"/>
              <w:bottom w:w="90" w:type="dxa"/>
              <w:start w:w="120" w:type="dxa"/>
              <w:end w:w="120" w:type="dxa"/>
            </w:tcMar>
          </w:tcPr>
          <w:p>
            <w:pPr>
              <w:spacing w:after="0"/>
            </w:pPr>
            <w:r>
              <w:rPr>
                <w:rFonts w:ascii="Calibri" w:hAnsi="Calibri" w:eastAsia="Calibri"/>
                <w:b w:val="0"/>
                <w:sz w:val="17"/>
              </w:rPr>
              <w:t>Log at info/debug; no alert unless repeated.</w:t>
            </w:r>
          </w:p>
        </w:tc>
      </w:tr>
      <w:tr>
        <w:tc>
          <w:tcPr>
            <w:tcW w:type="dxa" w:w="2304"/>
            <w:vAlign w:val="center"/>
            <w:tcMar>
              <w:top w:w="90" w:type="dxa"/>
              <w:bottom w:w="90" w:type="dxa"/>
              <w:start w:w="120" w:type="dxa"/>
              <w:end w:w="120" w:type="dxa"/>
            </w:tcMar>
          </w:tcPr>
          <w:p>
            <w:pPr>
              <w:spacing w:after="0"/>
            </w:pPr>
            <w:r>
              <w:rPr>
                <w:rFonts w:ascii="Calibri" w:hAnsi="Calibri" w:eastAsia="Calibri"/>
                <w:b w:val="0"/>
                <w:sz w:val="17"/>
              </w:rPr>
              <w:t>AuthenticationError</w:t>
            </w:r>
          </w:p>
        </w:tc>
        <w:tc>
          <w:tcPr>
            <w:tcW w:type="dxa" w:w="1152"/>
            <w:vAlign w:val="center"/>
            <w:tcMar>
              <w:top w:w="90" w:type="dxa"/>
              <w:bottom w:w="90" w:type="dxa"/>
              <w:start w:w="120" w:type="dxa"/>
              <w:end w:w="120" w:type="dxa"/>
            </w:tcMar>
          </w:tcPr>
          <w:p>
            <w:pPr>
              <w:spacing w:after="0"/>
            </w:pPr>
            <w:r>
              <w:rPr>
                <w:rFonts w:ascii="Calibri" w:hAnsi="Calibri" w:eastAsia="Calibri"/>
                <w:b w:val="0"/>
                <w:sz w:val="17"/>
              </w:rPr>
              <w:t>401</w:t>
            </w:r>
          </w:p>
        </w:tc>
        <w:tc>
          <w:tcPr>
            <w:tcW w:type="dxa" w:w="3024"/>
            <w:vAlign w:val="center"/>
            <w:tcMar>
              <w:top w:w="90" w:type="dxa"/>
              <w:bottom w:w="90" w:type="dxa"/>
              <w:start w:w="120" w:type="dxa"/>
              <w:end w:w="120" w:type="dxa"/>
            </w:tcMar>
          </w:tcPr>
          <w:p>
            <w:pPr>
              <w:spacing w:after="0"/>
            </w:pPr>
            <w:r>
              <w:rPr>
                <w:rFonts w:ascii="Calibri" w:hAnsi="Calibri" w:eastAsia="Calibri"/>
                <w:b w:val="0"/>
                <w:sz w:val="17"/>
              </w:rPr>
              <w:t>Return invalid/expired token message without sensitive detail.</w:t>
            </w:r>
          </w:p>
        </w:tc>
        <w:tc>
          <w:tcPr>
            <w:tcW w:type="dxa" w:w="2736"/>
            <w:vAlign w:val="center"/>
            <w:tcMar>
              <w:top w:w="90" w:type="dxa"/>
              <w:bottom w:w="90" w:type="dxa"/>
              <w:start w:w="120" w:type="dxa"/>
              <w:end w:w="120" w:type="dxa"/>
            </w:tcMar>
          </w:tcPr>
          <w:p>
            <w:pPr>
              <w:spacing w:after="0"/>
            </w:pPr>
            <w:r>
              <w:rPr>
                <w:rFonts w:ascii="Calibri" w:hAnsi="Calibri" w:eastAsia="Calibri"/>
                <w:b w:val="0"/>
                <w:sz w:val="17"/>
              </w:rPr>
              <w:t>Track failed login count and IP/device metadata.</w:t>
            </w:r>
          </w:p>
        </w:tc>
      </w:tr>
      <w:tr>
        <w:tc>
          <w:tcPr>
            <w:tcW w:type="dxa" w:w="2304"/>
            <w:vAlign w:val="center"/>
            <w:tcMar>
              <w:top w:w="90" w:type="dxa"/>
              <w:bottom w:w="90" w:type="dxa"/>
              <w:start w:w="120" w:type="dxa"/>
              <w:end w:w="120" w:type="dxa"/>
            </w:tcMar>
          </w:tcPr>
          <w:p>
            <w:pPr>
              <w:spacing w:after="0"/>
            </w:pPr>
            <w:r>
              <w:rPr>
                <w:rFonts w:ascii="Calibri" w:hAnsi="Calibri" w:eastAsia="Calibri"/>
                <w:b w:val="0"/>
                <w:sz w:val="17"/>
              </w:rPr>
              <w:t>AuthorizationError</w:t>
            </w:r>
          </w:p>
        </w:tc>
        <w:tc>
          <w:tcPr>
            <w:tcW w:type="dxa" w:w="1152"/>
            <w:vAlign w:val="center"/>
            <w:tcMar>
              <w:top w:w="90" w:type="dxa"/>
              <w:bottom w:w="90" w:type="dxa"/>
              <w:start w:w="120" w:type="dxa"/>
              <w:end w:w="120" w:type="dxa"/>
            </w:tcMar>
          </w:tcPr>
          <w:p>
            <w:pPr>
              <w:spacing w:after="0"/>
            </w:pPr>
            <w:r>
              <w:rPr>
                <w:rFonts w:ascii="Calibri" w:hAnsi="Calibri" w:eastAsia="Calibri"/>
                <w:b w:val="0"/>
                <w:sz w:val="17"/>
              </w:rPr>
              <w:t>403</w:t>
            </w:r>
          </w:p>
        </w:tc>
        <w:tc>
          <w:tcPr>
            <w:tcW w:type="dxa" w:w="3024"/>
            <w:vAlign w:val="center"/>
            <w:tcMar>
              <w:top w:w="90" w:type="dxa"/>
              <w:bottom w:w="90" w:type="dxa"/>
              <w:start w:w="120" w:type="dxa"/>
              <w:end w:w="120" w:type="dxa"/>
            </w:tcMar>
          </w:tcPr>
          <w:p>
            <w:pPr>
              <w:spacing w:after="0"/>
            </w:pPr>
            <w:r>
              <w:rPr>
                <w:rFonts w:ascii="Calibri" w:hAnsi="Calibri" w:eastAsia="Calibri"/>
                <w:b w:val="0"/>
                <w:sz w:val="17"/>
              </w:rPr>
              <w:t>Return forbidden with permission key if safe.</w:t>
            </w:r>
          </w:p>
        </w:tc>
        <w:tc>
          <w:tcPr>
            <w:tcW w:type="dxa" w:w="2736"/>
            <w:vAlign w:val="center"/>
            <w:tcMar>
              <w:top w:w="90" w:type="dxa"/>
              <w:bottom w:w="90" w:type="dxa"/>
              <w:start w:w="120" w:type="dxa"/>
              <w:end w:w="120" w:type="dxa"/>
            </w:tcMar>
          </w:tcPr>
          <w:p>
            <w:pPr>
              <w:spacing w:after="0"/>
            </w:pPr>
            <w:r>
              <w:rPr>
                <w:rFonts w:ascii="Calibri" w:hAnsi="Calibri" w:eastAsia="Calibri"/>
                <w:b w:val="0"/>
                <w:sz w:val="17"/>
              </w:rPr>
              <w:t>Audit denied sensitive access attempts.</w:t>
            </w:r>
          </w:p>
        </w:tc>
      </w:tr>
      <w:tr>
        <w:tc>
          <w:tcPr>
            <w:tcW w:type="dxa" w:w="2304"/>
            <w:vAlign w:val="center"/>
            <w:tcMar>
              <w:top w:w="90" w:type="dxa"/>
              <w:bottom w:w="90" w:type="dxa"/>
              <w:start w:w="120" w:type="dxa"/>
              <w:end w:w="120" w:type="dxa"/>
            </w:tcMar>
          </w:tcPr>
          <w:p>
            <w:pPr>
              <w:spacing w:after="0"/>
            </w:pPr>
            <w:r>
              <w:rPr>
                <w:rFonts w:ascii="Calibri" w:hAnsi="Calibri" w:eastAsia="Calibri"/>
                <w:b w:val="0"/>
                <w:sz w:val="17"/>
              </w:rPr>
              <w:t>NotFoundError</w:t>
            </w:r>
          </w:p>
        </w:tc>
        <w:tc>
          <w:tcPr>
            <w:tcW w:type="dxa" w:w="1152"/>
            <w:vAlign w:val="center"/>
            <w:tcMar>
              <w:top w:w="90" w:type="dxa"/>
              <w:bottom w:w="90" w:type="dxa"/>
              <w:start w:w="120" w:type="dxa"/>
              <w:end w:w="120" w:type="dxa"/>
            </w:tcMar>
          </w:tcPr>
          <w:p>
            <w:pPr>
              <w:spacing w:after="0"/>
            </w:pPr>
            <w:r>
              <w:rPr>
                <w:rFonts w:ascii="Calibri" w:hAnsi="Calibri" w:eastAsia="Calibri"/>
                <w:b w:val="0"/>
                <w:sz w:val="17"/>
              </w:rPr>
              <w:t>404</w:t>
            </w:r>
          </w:p>
        </w:tc>
        <w:tc>
          <w:tcPr>
            <w:tcW w:type="dxa" w:w="3024"/>
            <w:vAlign w:val="center"/>
            <w:tcMar>
              <w:top w:w="90" w:type="dxa"/>
              <w:bottom w:w="90" w:type="dxa"/>
              <w:start w:w="120" w:type="dxa"/>
              <w:end w:w="120" w:type="dxa"/>
            </w:tcMar>
          </w:tcPr>
          <w:p>
            <w:pPr>
              <w:spacing w:after="0"/>
            </w:pPr>
            <w:r>
              <w:rPr>
                <w:rFonts w:ascii="Calibri" w:hAnsi="Calibri" w:eastAsia="Calibri"/>
                <w:b w:val="0"/>
                <w:sz w:val="17"/>
              </w:rPr>
              <w:t>Return resource not found without exposing cross-tenant existence.</w:t>
            </w:r>
          </w:p>
        </w:tc>
        <w:tc>
          <w:tcPr>
            <w:tcW w:type="dxa" w:w="2736"/>
            <w:vAlign w:val="center"/>
            <w:tcMar>
              <w:top w:w="90" w:type="dxa"/>
              <w:bottom w:w="90" w:type="dxa"/>
              <w:start w:w="120" w:type="dxa"/>
              <w:end w:w="120" w:type="dxa"/>
            </w:tcMar>
          </w:tcPr>
          <w:p>
            <w:pPr>
              <w:spacing w:after="0"/>
            </w:pPr>
            <w:r>
              <w:rPr>
                <w:rFonts w:ascii="Calibri" w:hAnsi="Calibri" w:eastAsia="Calibri"/>
                <w:b w:val="0"/>
                <w:sz w:val="17"/>
              </w:rPr>
              <w:t>Log route/resource identifier.</w:t>
            </w:r>
          </w:p>
        </w:tc>
      </w:tr>
      <w:tr>
        <w:tc>
          <w:tcPr>
            <w:tcW w:type="dxa" w:w="2304"/>
            <w:vAlign w:val="center"/>
            <w:tcMar>
              <w:top w:w="90" w:type="dxa"/>
              <w:bottom w:w="90" w:type="dxa"/>
              <w:start w:w="120" w:type="dxa"/>
              <w:end w:w="120" w:type="dxa"/>
            </w:tcMar>
          </w:tcPr>
          <w:p>
            <w:pPr>
              <w:spacing w:after="0"/>
            </w:pPr>
            <w:r>
              <w:rPr>
                <w:rFonts w:ascii="Calibri" w:hAnsi="Calibri" w:eastAsia="Calibri"/>
                <w:b w:val="0"/>
                <w:sz w:val="17"/>
              </w:rPr>
              <w:t>ConflictError</w:t>
            </w:r>
          </w:p>
        </w:tc>
        <w:tc>
          <w:tcPr>
            <w:tcW w:type="dxa" w:w="1152"/>
            <w:vAlign w:val="center"/>
            <w:tcMar>
              <w:top w:w="90" w:type="dxa"/>
              <w:bottom w:w="90" w:type="dxa"/>
              <w:start w:w="120" w:type="dxa"/>
              <w:end w:w="120" w:type="dxa"/>
            </w:tcMar>
          </w:tcPr>
          <w:p>
            <w:pPr>
              <w:spacing w:after="0"/>
            </w:pPr>
            <w:r>
              <w:rPr>
                <w:rFonts w:ascii="Calibri" w:hAnsi="Calibri" w:eastAsia="Calibri"/>
                <w:b w:val="0"/>
                <w:sz w:val="17"/>
              </w:rPr>
              <w:t>409</w:t>
            </w:r>
          </w:p>
        </w:tc>
        <w:tc>
          <w:tcPr>
            <w:tcW w:type="dxa" w:w="3024"/>
            <w:vAlign w:val="center"/>
            <w:tcMar>
              <w:top w:w="90" w:type="dxa"/>
              <w:bottom w:w="90" w:type="dxa"/>
              <w:start w:w="120" w:type="dxa"/>
              <w:end w:w="120" w:type="dxa"/>
            </w:tcMar>
          </w:tcPr>
          <w:p>
            <w:pPr>
              <w:spacing w:after="0"/>
            </w:pPr>
            <w:r>
              <w:rPr>
                <w:rFonts w:ascii="Calibri" w:hAnsi="Calibri" w:eastAsia="Calibri"/>
                <w:b w:val="0"/>
                <w:sz w:val="17"/>
              </w:rPr>
              <w:t>Return duplicate admission number, email, or already-processed request.</w:t>
            </w:r>
          </w:p>
        </w:tc>
        <w:tc>
          <w:tcPr>
            <w:tcW w:type="dxa" w:w="2736"/>
            <w:vAlign w:val="center"/>
            <w:tcMar>
              <w:top w:w="90" w:type="dxa"/>
              <w:bottom w:w="90" w:type="dxa"/>
              <w:start w:w="120" w:type="dxa"/>
              <w:end w:w="120" w:type="dxa"/>
            </w:tcMar>
          </w:tcPr>
          <w:p>
            <w:pPr>
              <w:spacing w:after="0"/>
            </w:pPr>
            <w:r>
              <w:rPr>
                <w:rFonts w:ascii="Calibri" w:hAnsi="Calibri" w:eastAsia="Calibri"/>
                <w:b w:val="0"/>
                <w:sz w:val="17"/>
              </w:rPr>
              <w:t>Log conflict and request id.</w:t>
            </w:r>
          </w:p>
        </w:tc>
      </w:tr>
      <w:tr>
        <w:tc>
          <w:tcPr>
            <w:tcW w:type="dxa" w:w="2304"/>
            <w:vAlign w:val="center"/>
            <w:tcMar>
              <w:top w:w="90" w:type="dxa"/>
              <w:bottom w:w="90" w:type="dxa"/>
              <w:start w:w="120" w:type="dxa"/>
              <w:end w:w="120" w:type="dxa"/>
            </w:tcMar>
          </w:tcPr>
          <w:p>
            <w:pPr>
              <w:spacing w:after="0"/>
            </w:pPr>
            <w:r>
              <w:rPr>
                <w:rFonts w:ascii="Calibri" w:hAnsi="Calibri" w:eastAsia="Calibri"/>
                <w:b w:val="0"/>
                <w:sz w:val="17"/>
              </w:rPr>
              <w:t>RateLimitError</w:t>
            </w:r>
          </w:p>
        </w:tc>
        <w:tc>
          <w:tcPr>
            <w:tcW w:type="dxa" w:w="1152"/>
            <w:vAlign w:val="center"/>
            <w:tcMar>
              <w:top w:w="90" w:type="dxa"/>
              <w:bottom w:w="90" w:type="dxa"/>
              <w:start w:w="120" w:type="dxa"/>
              <w:end w:w="120" w:type="dxa"/>
            </w:tcMar>
          </w:tcPr>
          <w:p>
            <w:pPr>
              <w:spacing w:after="0"/>
            </w:pPr>
            <w:r>
              <w:rPr>
                <w:rFonts w:ascii="Calibri" w:hAnsi="Calibri" w:eastAsia="Calibri"/>
                <w:b w:val="0"/>
                <w:sz w:val="17"/>
              </w:rPr>
              <w:t>429</w:t>
            </w:r>
          </w:p>
        </w:tc>
        <w:tc>
          <w:tcPr>
            <w:tcW w:type="dxa" w:w="3024"/>
            <w:vAlign w:val="center"/>
            <w:tcMar>
              <w:top w:w="90" w:type="dxa"/>
              <w:bottom w:w="90" w:type="dxa"/>
              <w:start w:w="120" w:type="dxa"/>
              <w:end w:w="120" w:type="dxa"/>
            </w:tcMar>
          </w:tcPr>
          <w:p>
            <w:pPr>
              <w:spacing w:after="0"/>
            </w:pPr>
            <w:r>
              <w:rPr>
                <w:rFonts w:ascii="Calibri" w:hAnsi="Calibri" w:eastAsia="Calibri"/>
                <w:b w:val="0"/>
                <w:sz w:val="17"/>
              </w:rPr>
              <w:t>Return retry_after and generic throttling message.</w:t>
            </w:r>
          </w:p>
        </w:tc>
        <w:tc>
          <w:tcPr>
            <w:tcW w:type="dxa" w:w="2736"/>
            <w:vAlign w:val="center"/>
            <w:tcMar>
              <w:top w:w="90" w:type="dxa"/>
              <w:bottom w:w="90" w:type="dxa"/>
              <w:start w:w="120" w:type="dxa"/>
              <w:end w:w="120" w:type="dxa"/>
            </w:tcMar>
          </w:tcPr>
          <w:p>
            <w:pPr>
              <w:spacing w:after="0"/>
            </w:pPr>
            <w:r>
              <w:rPr>
                <w:rFonts w:ascii="Calibri" w:hAnsi="Calibri" w:eastAsia="Calibri"/>
                <w:b w:val="0"/>
                <w:sz w:val="17"/>
              </w:rPr>
              <w:t>Track in Redis and security logs.</w:t>
            </w:r>
          </w:p>
        </w:tc>
      </w:tr>
      <w:tr>
        <w:tc>
          <w:tcPr>
            <w:tcW w:type="dxa" w:w="2304"/>
            <w:vAlign w:val="center"/>
            <w:tcMar>
              <w:top w:w="90" w:type="dxa"/>
              <w:bottom w:w="90" w:type="dxa"/>
              <w:start w:w="120" w:type="dxa"/>
              <w:end w:w="120" w:type="dxa"/>
            </w:tcMar>
          </w:tcPr>
          <w:p>
            <w:pPr>
              <w:spacing w:after="0"/>
            </w:pPr>
            <w:r>
              <w:rPr>
                <w:rFonts w:ascii="Calibri" w:hAnsi="Calibri" w:eastAsia="Calibri"/>
                <w:b w:val="0"/>
                <w:sz w:val="17"/>
              </w:rPr>
              <w:t>ProviderIntegrationError</w:t>
            </w:r>
          </w:p>
        </w:tc>
        <w:tc>
          <w:tcPr>
            <w:tcW w:type="dxa" w:w="1152"/>
            <w:vAlign w:val="center"/>
            <w:tcMar>
              <w:top w:w="90" w:type="dxa"/>
              <w:bottom w:w="90" w:type="dxa"/>
              <w:start w:w="120" w:type="dxa"/>
              <w:end w:w="120" w:type="dxa"/>
            </w:tcMar>
          </w:tcPr>
          <w:p>
            <w:pPr>
              <w:spacing w:after="0"/>
            </w:pPr>
            <w:r>
              <w:rPr>
                <w:rFonts w:ascii="Calibri" w:hAnsi="Calibri" w:eastAsia="Calibri"/>
                <w:b w:val="0"/>
                <w:sz w:val="17"/>
              </w:rPr>
              <w:t>502/503</w:t>
            </w:r>
          </w:p>
        </w:tc>
        <w:tc>
          <w:tcPr>
            <w:tcW w:type="dxa" w:w="3024"/>
            <w:vAlign w:val="center"/>
            <w:tcMar>
              <w:top w:w="90" w:type="dxa"/>
              <w:bottom w:w="90" w:type="dxa"/>
              <w:start w:w="120" w:type="dxa"/>
              <w:end w:w="120" w:type="dxa"/>
            </w:tcMar>
          </w:tcPr>
          <w:p>
            <w:pPr>
              <w:spacing w:after="0"/>
            </w:pPr>
            <w:r>
              <w:rPr>
                <w:rFonts w:ascii="Calibri" w:hAnsi="Calibri" w:eastAsia="Calibri"/>
                <w:b w:val="0"/>
                <w:sz w:val="17"/>
              </w:rPr>
              <w:t>Return notification/map/email provider temporarily unavailable.</w:t>
            </w:r>
          </w:p>
        </w:tc>
        <w:tc>
          <w:tcPr>
            <w:tcW w:type="dxa" w:w="2736"/>
            <w:vAlign w:val="center"/>
            <w:tcMar>
              <w:top w:w="90" w:type="dxa"/>
              <w:bottom w:w="90" w:type="dxa"/>
              <w:start w:w="120" w:type="dxa"/>
              <w:end w:w="120" w:type="dxa"/>
            </w:tcMar>
          </w:tcPr>
          <w:p>
            <w:pPr>
              <w:spacing w:after="0"/>
            </w:pPr>
            <w:r>
              <w:rPr>
                <w:rFonts w:ascii="Calibri" w:hAnsi="Calibri" w:eastAsia="Calibri"/>
                <w:b w:val="0"/>
                <w:sz w:val="17"/>
              </w:rPr>
              <w:t>Log provider response and queue retry.</w:t>
            </w:r>
          </w:p>
        </w:tc>
      </w:tr>
      <w:tr>
        <w:tc>
          <w:tcPr>
            <w:tcW w:type="dxa" w:w="2304"/>
            <w:vAlign w:val="center"/>
            <w:tcMar>
              <w:top w:w="90" w:type="dxa"/>
              <w:bottom w:w="90" w:type="dxa"/>
              <w:start w:w="120" w:type="dxa"/>
              <w:end w:w="120" w:type="dxa"/>
            </w:tcMar>
          </w:tcPr>
          <w:p>
            <w:pPr>
              <w:spacing w:after="0"/>
            </w:pPr>
            <w:r>
              <w:rPr>
                <w:rFonts w:ascii="Calibri" w:hAnsi="Calibri" w:eastAsia="Calibri"/>
                <w:b w:val="0"/>
                <w:sz w:val="17"/>
              </w:rPr>
              <w:t>DatabaseError</w:t>
            </w:r>
          </w:p>
        </w:tc>
        <w:tc>
          <w:tcPr>
            <w:tcW w:type="dxa" w:w="1152"/>
            <w:vAlign w:val="center"/>
            <w:tcMar>
              <w:top w:w="90" w:type="dxa"/>
              <w:bottom w:w="90" w:type="dxa"/>
              <w:start w:w="120" w:type="dxa"/>
              <w:end w:w="120" w:type="dxa"/>
            </w:tcMar>
          </w:tcPr>
          <w:p>
            <w:pPr>
              <w:spacing w:after="0"/>
            </w:pPr>
            <w:r>
              <w:rPr>
                <w:rFonts w:ascii="Calibri" w:hAnsi="Calibri" w:eastAsia="Calibri"/>
                <w:b w:val="0"/>
                <w:sz w:val="17"/>
              </w:rPr>
              <w:t>500/503</w:t>
            </w:r>
          </w:p>
        </w:tc>
        <w:tc>
          <w:tcPr>
            <w:tcW w:type="dxa" w:w="3024"/>
            <w:vAlign w:val="center"/>
            <w:tcMar>
              <w:top w:w="90" w:type="dxa"/>
              <w:bottom w:w="90" w:type="dxa"/>
              <w:start w:w="120" w:type="dxa"/>
              <w:end w:w="120" w:type="dxa"/>
            </w:tcMar>
          </w:tcPr>
          <w:p>
            <w:pPr>
              <w:spacing w:after="0"/>
            </w:pPr>
            <w:r>
              <w:rPr>
                <w:rFonts w:ascii="Calibri" w:hAnsi="Calibri" w:eastAsia="Calibri"/>
                <w:b w:val="0"/>
                <w:sz w:val="17"/>
              </w:rPr>
              <w:t>Return safe generic service error.</w:t>
            </w:r>
          </w:p>
        </w:tc>
        <w:tc>
          <w:tcPr>
            <w:tcW w:type="dxa" w:w="2736"/>
            <w:vAlign w:val="center"/>
            <w:tcMar>
              <w:top w:w="90" w:type="dxa"/>
              <w:bottom w:w="90" w:type="dxa"/>
              <w:start w:w="120" w:type="dxa"/>
              <w:end w:w="120" w:type="dxa"/>
            </w:tcMar>
          </w:tcPr>
          <w:p>
            <w:pPr>
              <w:spacing w:after="0"/>
            </w:pPr>
            <w:r>
              <w:rPr>
                <w:rFonts w:ascii="Calibri" w:hAnsi="Calibri" w:eastAsia="Calibri"/>
                <w:b w:val="0"/>
                <w:sz w:val="17"/>
              </w:rPr>
              <w:t>Log full internal stack; trigger alert if repeated.</w:t>
            </w:r>
          </w:p>
        </w:tc>
      </w:tr>
      <w:tr>
        <w:tc>
          <w:tcPr>
            <w:tcW w:type="dxa" w:w="2304"/>
            <w:vAlign w:val="center"/>
            <w:tcMar>
              <w:top w:w="90" w:type="dxa"/>
              <w:bottom w:w="90" w:type="dxa"/>
              <w:start w:w="120" w:type="dxa"/>
              <w:end w:w="120" w:type="dxa"/>
            </w:tcMar>
          </w:tcPr>
          <w:p>
            <w:pPr>
              <w:spacing w:after="0"/>
            </w:pPr>
            <w:r>
              <w:rPr>
                <w:rFonts w:ascii="Calibri" w:hAnsi="Calibri" w:eastAsia="Calibri"/>
                <w:b w:val="0"/>
                <w:sz w:val="17"/>
              </w:rPr>
              <w:t>ImmutableAuditWriteError</w:t>
            </w:r>
          </w:p>
        </w:tc>
        <w:tc>
          <w:tcPr>
            <w:tcW w:type="dxa" w:w="1152"/>
            <w:vAlign w:val="center"/>
            <w:tcMar>
              <w:top w:w="90" w:type="dxa"/>
              <w:bottom w:w="90" w:type="dxa"/>
              <w:start w:w="120" w:type="dxa"/>
              <w:end w:w="120" w:type="dxa"/>
            </w:tcMar>
          </w:tcPr>
          <w:p>
            <w:pPr>
              <w:spacing w:after="0"/>
            </w:pPr>
            <w:r>
              <w:rPr>
                <w:rFonts w:ascii="Calibri" w:hAnsi="Calibri" w:eastAsia="Calibri"/>
                <w:b w:val="0"/>
                <w:sz w:val="17"/>
              </w:rPr>
              <w:t>500/503</w:t>
            </w:r>
          </w:p>
        </w:tc>
        <w:tc>
          <w:tcPr>
            <w:tcW w:type="dxa" w:w="3024"/>
            <w:vAlign w:val="center"/>
            <w:tcMar>
              <w:top w:w="90" w:type="dxa"/>
              <w:bottom w:w="90" w:type="dxa"/>
              <w:start w:w="120" w:type="dxa"/>
              <w:end w:w="120" w:type="dxa"/>
            </w:tcMar>
          </w:tcPr>
          <w:p>
            <w:pPr>
              <w:spacing w:after="0"/>
            </w:pPr>
            <w:r>
              <w:rPr>
                <w:rFonts w:ascii="Calibri" w:hAnsi="Calibri" w:eastAsia="Calibri"/>
                <w:b w:val="0"/>
                <w:sz w:val="17"/>
              </w:rPr>
              <w:t>Fail closed for sensitive writes if audit mirror cannot be written.</w:t>
            </w:r>
          </w:p>
        </w:tc>
        <w:tc>
          <w:tcPr>
            <w:tcW w:type="dxa" w:w="2736"/>
            <w:vAlign w:val="center"/>
            <w:tcMar>
              <w:top w:w="90" w:type="dxa"/>
              <w:bottom w:w="90" w:type="dxa"/>
              <w:start w:w="120" w:type="dxa"/>
              <w:end w:w="120" w:type="dxa"/>
            </w:tcMar>
          </w:tcPr>
          <w:p>
            <w:pPr>
              <w:spacing w:after="0"/>
            </w:pPr>
            <w:r>
              <w:rPr>
                <w:rFonts w:ascii="Calibri" w:hAnsi="Calibri" w:eastAsia="Calibri"/>
                <w:b w:val="0"/>
                <w:sz w:val="17"/>
              </w:rPr>
              <w:t>Critical alert; block operation until audit path recovers or safe queue is enabled.</w:t>
            </w:r>
          </w:p>
        </w:tc>
      </w:tr>
    </w:tbl>
    <w:p>
      <w:pPr>
        <w:spacing w:after="120"/>
      </w:pPr>
    </w:p>
    <w:p>
      <w:pPr>
        <w:pStyle w:val="ListBullet"/>
        <w:spacing w:after="80"/>
      </w:pPr>
      <w:r>
        <w:t>Use a global Flask error handler that converts exceptions into a consistent JSON envelope: { error: { code, message, details, request_id } }.</w:t>
      </w:r>
    </w:p>
    <w:p>
      <w:pPr>
        <w:pStyle w:val="ListBullet"/>
        <w:spacing w:after="80"/>
      </w:pPr>
      <w:r>
        <w:t>Every request should carry a request_id/correlation_id for logs, API responses, audit events, and support investigation.</w:t>
      </w:r>
    </w:p>
    <w:p>
      <w:pPr>
        <w:pStyle w:val="ListBullet"/>
        <w:spacing w:after="80"/>
      </w:pPr>
      <w:r>
        <w:t>Never expose stack traces, database connection strings, JWT secrets, or provider tokens in production responses.</w:t>
      </w:r>
    </w:p>
    <w:p>
      <w:pPr>
        <w:pStyle w:val="Heading2"/>
      </w:pPr>
      <w:r>
        <w:t>14.9 Data Security Methods</w:t>
      </w:r>
    </w:p>
    <w:tbl>
      <w:tblPr>
        <w:tblStyle w:val="TableGrid"/>
        <w:tblW w:type="auto" w:w="0"/>
        <w:jc w:val="center"/>
        <w:tblLayout w:type="fixed"/>
        <w:tblLook w:firstColumn="1" w:firstRow="1" w:lastColumn="0" w:lastRow="0" w:noHBand="0" w:noVBand="1" w:val="04A0"/>
      </w:tblPr>
      <w:tblGrid>
        <w:gridCol w:w="4680"/>
        <w:gridCol w:w="4680"/>
      </w:tblGrid>
      <w:tr>
        <w:tc>
          <w:tcPr>
            <w:tcW w:type="dxa" w:w="2376"/>
            <w:vAlign w:val="center"/>
            <w:tcMar>
              <w:top w:w="90" w:type="dxa"/>
              <w:bottom w:w="90" w:type="dxa"/>
              <w:start w:w="120" w:type="dxa"/>
              <w:end w:w="120" w:type="dxa"/>
            </w:tcMar>
            <w:shd w:fill="F2F4F7"/>
          </w:tcPr>
          <w:p>
            <w:pPr>
              <w:spacing w:after="0"/>
            </w:pPr>
            <w:r>
              <w:rPr>
                <w:rFonts w:ascii="Calibri" w:hAnsi="Calibri" w:eastAsia="Calibri"/>
                <w:b/>
                <w:color w:val="1F4D78"/>
                <w:sz w:val="18"/>
              </w:rPr>
              <w:t>Security Layer</w:t>
            </w:r>
          </w:p>
        </w:tc>
        <w:tc>
          <w:tcPr>
            <w:tcW w:type="dxa" w:w="6840"/>
            <w:vAlign w:val="center"/>
            <w:tcMar>
              <w:top w:w="90" w:type="dxa"/>
              <w:bottom w:w="90" w:type="dxa"/>
              <w:start w:w="120" w:type="dxa"/>
              <w:end w:w="120" w:type="dxa"/>
            </w:tcMar>
            <w:shd w:fill="F2F4F7"/>
          </w:tcPr>
          <w:p>
            <w:pPr>
              <w:spacing w:after="0"/>
            </w:pPr>
            <w:r>
              <w:rPr>
                <w:rFonts w:ascii="Calibri" w:hAnsi="Calibri" w:eastAsia="Calibri"/>
                <w:b/>
                <w:color w:val="1F4D78"/>
                <w:sz w:val="18"/>
              </w:rPr>
              <w:t>Method</w:t>
            </w:r>
          </w:p>
        </w:tc>
      </w:tr>
      <w:tr>
        <w:tc>
          <w:tcPr>
            <w:tcW w:type="dxa" w:w="2376"/>
            <w:vAlign w:val="center"/>
            <w:tcMar>
              <w:top w:w="90" w:type="dxa"/>
              <w:bottom w:w="90" w:type="dxa"/>
              <w:start w:w="120" w:type="dxa"/>
              <w:end w:w="120" w:type="dxa"/>
            </w:tcMar>
          </w:tcPr>
          <w:p>
            <w:pPr>
              <w:spacing w:after="0"/>
            </w:pPr>
            <w:r>
              <w:rPr>
                <w:rFonts w:ascii="Calibri" w:hAnsi="Calibri" w:eastAsia="Calibri"/>
                <w:b w:val="0"/>
                <w:sz w:val="17"/>
              </w:rPr>
              <w:t>Transport security</w:t>
            </w:r>
          </w:p>
        </w:tc>
        <w:tc>
          <w:tcPr>
            <w:tcW w:type="dxa" w:w="6840"/>
            <w:vAlign w:val="center"/>
            <w:tcMar>
              <w:top w:w="90" w:type="dxa"/>
              <w:bottom w:w="90" w:type="dxa"/>
              <w:start w:w="120" w:type="dxa"/>
              <w:end w:w="120" w:type="dxa"/>
            </w:tcMar>
          </w:tcPr>
          <w:p>
            <w:pPr>
              <w:spacing w:after="0"/>
            </w:pPr>
            <w:r>
              <w:rPr>
                <w:rFonts w:ascii="Calibri" w:hAnsi="Calibri" w:eastAsia="Calibri"/>
                <w:b w:val="0"/>
                <w:sz w:val="17"/>
              </w:rPr>
              <w:t>HTTPS/TLS for all frontend-backend and backend-provider traffic.</w:t>
            </w:r>
          </w:p>
        </w:tc>
      </w:tr>
      <w:tr>
        <w:tc>
          <w:tcPr>
            <w:tcW w:type="dxa" w:w="2376"/>
            <w:vAlign w:val="center"/>
            <w:tcMar>
              <w:top w:w="90" w:type="dxa"/>
              <w:bottom w:w="90" w:type="dxa"/>
              <w:start w:w="120" w:type="dxa"/>
              <w:end w:w="120" w:type="dxa"/>
            </w:tcMar>
          </w:tcPr>
          <w:p>
            <w:pPr>
              <w:spacing w:after="0"/>
            </w:pPr>
            <w:r>
              <w:rPr>
                <w:rFonts w:ascii="Calibri" w:hAnsi="Calibri" w:eastAsia="Calibri"/>
                <w:b w:val="0"/>
                <w:sz w:val="17"/>
              </w:rPr>
              <w:t>Password security</w:t>
            </w:r>
          </w:p>
        </w:tc>
        <w:tc>
          <w:tcPr>
            <w:tcW w:type="dxa" w:w="6840"/>
            <w:vAlign w:val="center"/>
            <w:tcMar>
              <w:top w:w="90" w:type="dxa"/>
              <w:bottom w:w="90" w:type="dxa"/>
              <w:start w:w="120" w:type="dxa"/>
              <w:end w:w="120" w:type="dxa"/>
            </w:tcMar>
          </w:tcPr>
          <w:p>
            <w:pPr>
              <w:spacing w:after="0"/>
            </w:pPr>
            <w:r>
              <w:rPr>
                <w:rFonts w:ascii="Calibri" w:hAnsi="Calibri" w:eastAsia="Calibri"/>
                <w:b w:val="0"/>
                <w:sz w:val="17"/>
              </w:rPr>
              <w:t>bcrypt with strong cost factor; never store plain passwords.</w:t>
            </w:r>
          </w:p>
        </w:tc>
      </w:tr>
      <w:tr>
        <w:tc>
          <w:tcPr>
            <w:tcW w:type="dxa" w:w="2376"/>
            <w:vAlign w:val="center"/>
            <w:tcMar>
              <w:top w:w="90" w:type="dxa"/>
              <w:bottom w:w="90" w:type="dxa"/>
              <w:start w:w="120" w:type="dxa"/>
              <w:end w:w="120" w:type="dxa"/>
            </w:tcMar>
          </w:tcPr>
          <w:p>
            <w:pPr>
              <w:spacing w:after="0"/>
            </w:pPr>
            <w:r>
              <w:rPr>
                <w:rFonts w:ascii="Calibri" w:hAnsi="Calibri" w:eastAsia="Calibri"/>
                <w:b w:val="0"/>
                <w:sz w:val="17"/>
              </w:rPr>
              <w:t>Token security</w:t>
            </w:r>
          </w:p>
        </w:tc>
        <w:tc>
          <w:tcPr>
            <w:tcW w:type="dxa" w:w="6840"/>
            <w:vAlign w:val="center"/>
            <w:tcMar>
              <w:top w:w="90" w:type="dxa"/>
              <w:bottom w:w="90" w:type="dxa"/>
              <w:start w:w="120" w:type="dxa"/>
              <w:end w:w="120" w:type="dxa"/>
            </w:tcMar>
          </w:tcPr>
          <w:p>
            <w:pPr>
              <w:spacing w:after="0"/>
            </w:pPr>
            <w:r>
              <w:rPr>
                <w:rFonts w:ascii="Calibri" w:hAnsi="Calibri" w:eastAsia="Calibri"/>
                <w:b w:val="0"/>
                <w:sz w:val="17"/>
              </w:rPr>
              <w:t>Short-lived access JWTs, rotating refresh tokens, hashed refresh token storage, device/session revocation.</w:t>
            </w:r>
          </w:p>
        </w:tc>
      </w:tr>
      <w:tr>
        <w:tc>
          <w:tcPr>
            <w:tcW w:type="dxa" w:w="2376"/>
            <w:vAlign w:val="center"/>
            <w:tcMar>
              <w:top w:w="90" w:type="dxa"/>
              <w:bottom w:w="90" w:type="dxa"/>
              <w:start w:w="120" w:type="dxa"/>
              <w:end w:w="120" w:type="dxa"/>
            </w:tcMar>
          </w:tcPr>
          <w:p>
            <w:pPr>
              <w:spacing w:after="0"/>
            </w:pPr>
            <w:r>
              <w:rPr>
                <w:rFonts w:ascii="Calibri" w:hAnsi="Calibri" w:eastAsia="Calibri"/>
                <w:b w:val="0"/>
                <w:sz w:val="17"/>
              </w:rPr>
              <w:t>Database access</w:t>
            </w:r>
          </w:p>
        </w:tc>
        <w:tc>
          <w:tcPr>
            <w:tcW w:type="dxa" w:w="6840"/>
            <w:vAlign w:val="center"/>
            <w:tcMar>
              <w:top w:w="90" w:type="dxa"/>
              <w:bottom w:w="90" w:type="dxa"/>
              <w:start w:w="120" w:type="dxa"/>
              <w:end w:w="120" w:type="dxa"/>
            </w:tcMar>
          </w:tcPr>
          <w:p>
            <w:pPr>
              <w:spacing w:after="0"/>
            </w:pPr>
            <w:r>
              <w:rPr>
                <w:rFonts w:ascii="Calibri" w:hAnsi="Calibri" w:eastAsia="Calibri"/>
                <w:b w:val="0"/>
                <w:sz w:val="17"/>
              </w:rPr>
              <w:t>Least-privilege MongoDB users for app, read-only analytics, insert-only immutable audit writer, and no UI access to backup credentials.</w:t>
            </w:r>
          </w:p>
        </w:tc>
      </w:tr>
      <w:tr>
        <w:tc>
          <w:tcPr>
            <w:tcW w:type="dxa" w:w="2376"/>
            <w:vAlign w:val="center"/>
            <w:tcMar>
              <w:top w:w="90" w:type="dxa"/>
              <w:bottom w:w="90" w:type="dxa"/>
              <w:start w:w="120" w:type="dxa"/>
              <w:end w:w="120" w:type="dxa"/>
            </w:tcMar>
          </w:tcPr>
          <w:p>
            <w:pPr>
              <w:spacing w:after="0"/>
            </w:pPr>
            <w:r>
              <w:rPr>
                <w:rFonts w:ascii="Calibri" w:hAnsi="Calibri" w:eastAsia="Calibri"/>
                <w:b w:val="0"/>
                <w:sz w:val="17"/>
              </w:rPr>
              <w:t>Field protection</w:t>
            </w:r>
          </w:p>
        </w:tc>
        <w:tc>
          <w:tcPr>
            <w:tcW w:type="dxa" w:w="6840"/>
            <w:vAlign w:val="center"/>
            <w:tcMar>
              <w:top w:w="90" w:type="dxa"/>
              <w:bottom w:w="90" w:type="dxa"/>
              <w:start w:w="120" w:type="dxa"/>
              <w:end w:w="120" w:type="dxa"/>
            </w:tcMar>
          </w:tcPr>
          <w:p>
            <w:pPr>
              <w:spacing w:after="0"/>
            </w:pPr>
            <w:r>
              <w:rPr>
                <w:rFonts w:ascii="Calibri" w:hAnsi="Calibri" w:eastAsia="Calibri"/>
                <w:b w:val="0"/>
                <w:sz w:val="17"/>
              </w:rPr>
              <w:t>Encrypt highly sensitive fields such as medical notes, emergency contacts, and high-risk student safety metadata where required.</w:t>
            </w:r>
          </w:p>
        </w:tc>
      </w:tr>
      <w:tr>
        <w:tc>
          <w:tcPr>
            <w:tcW w:type="dxa" w:w="2376"/>
            <w:vAlign w:val="center"/>
            <w:tcMar>
              <w:top w:w="90" w:type="dxa"/>
              <w:bottom w:w="90" w:type="dxa"/>
              <w:start w:w="120" w:type="dxa"/>
              <w:end w:w="120" w:type="dxa"/>
            </w:tcMar>
          </w:tcPr>
          <w:p>
            <w:pPr>
              <w:spacing w:after="0"/>
            </w:pPr>
            <w:r>
              <w:rPr>
                <w:rFonts w:ascii="Calibri" w:hAnsi="Calibri" w:eastAsia="Calibri"/>
                <w:b w:val="0"/>
                <w:sz w:val="17"/>
              </w:rPr>
              <w:t>Location protection</w:t>
            </w:r>
          </w:p>
        </w:tc>
        <w:tc>
          <w:tcPr>
            <w:tcW w:type="dxa" w:w="6840"/>
            <w:vAlign w:val="center"/>
            <w:tcMar>
              <w:top w:w="90" w:type="dxa"/>
              <w:bottom w:w="90" w:type="dxa"/>
              <w:start w:w="120" w:type="dxa"/>
              <w:end w:w="120" w:type="dxa"/>
            </w:tcMar>
          </w:tcPr>
          <w:p>
            <w:pPr>
              <w:spacing w:after="0"/>
            </w:pPr>
            <w:r>
              <w:rPr>
                <w:rFonts w:ascii="Calibri" w:hAnsi="Calibri" w:eastAsia="Calibri"/>
                <w:b w:val="0"/>
                <w:sz w:val="17"/>
              </w:rPr>
              <w:t>Restrict GPS data by role; limit retention; aggregate old tracking data; audit every sensitive location access.</w:t>
            </w:r>
          </w:p>
        </w:tc>
      </w:tr>
      <w:tr>
        <w:tc>
          <w:tcPr>
            <w:tcW w:type="dxa" w:w="2376"/>
            <w:vAlign w:val="center"/>
            <w:tcMar>
              <w:top w:w="90" w:type="dxa"/>
              <w:bottom w:w="90" w:type="dxa"/>
              <w:start w:w="120" w:type="dxa"/>
              <w:end w:w="120" w:type="dxa"/>
            </w:tcMar>
          </w:tcPr>
          <w:p>
            <w:pPr>
              <w:spacing w:after="0"/>
            </w:pPr>
            <w:r>
              <w:rPr>
                <w:rFonts w:ascii="Calibri" w:hAnsi="Calibri" w:eastAsia="Calibri"/>
                <w:b w:val="0"/>
                <w:sz w:val="17"/>
              </w:rPr>
              <w:t>File upload security</w:t>
            </w:r>
          </w:p>
        </w:tc>
        <w:tc>
          <w:tcPr>
            <w:tcW w:type="dxa" w:w="6840"/>
            <w:vAlign w:val="center"/>
            <w:tcMar>
              <w:top w:w="90" w:type="dxa"/>
              <w:bottom w:w="90" w:type="dxa"/>
              <w:start w:w="120" w:type="dxa"/>
              <w:end w:w="120" w:type="dxa"/>
            </w:tcMar>
          </w:tcPr>
          <w:p>
            <w:pPr>
              <w:spacing w:after="0"/>
            </w:pPr>
            <w:r>
              <w:rPr>
                <w:rFonts w:ascii="Calibri" w:hAnsi="Calibri" w:eastAsia="Calibri"/>
                <w:b w:val="0"/>
                <w:sz w:val="17"/>
              </w:rPr>
              <w:t>Validate file type/size, private storage, signed URLs, malware scanning in future production.</w:t>
            </w:r>
          </w:p>
        </w:tc>
      </w:tr>
      <w:tr>
        <w:tc>
          <w:tcPr>
            <w:tcW w:type="dxa" w:w="2376"/>
            <w:vAlign w:val="center"/>
            <w:tcMar>
              <w:top w:w="90" w:type="dxa"/>
              <w:bottom w:w="90" w:type="dxa"/>
              <w:start w:w="120" w:type="dxa"/>
              <w:end w:w="120" w:type="dxa"/>
            </w:tcMar>
          </w:tcPr>
          <w:p>
            <w:pPr>
              <w:spacing w:after="0"/>
            </w:pPr>
            <w:r>
              <w:rPr>
                <w:rFonts w:ascii="Calibri" w:hAnsi="Calibri" w:eastAsia="Calibri"/>
                <w:b w:val="0"/>
                <w:sz w:val="17"/>
              </w:rPr>
              <w:t>Secrets management</w:t>
            </w:r>
          </w:p>
        </w:tc>
        <w:tc>
          <w:tcPr>
            <w:tcW w:type="dxa" w:w="6840"/>
            <w:vAlign w:val="center"/>
            <w:tcMar>
              <w:top w:w="90" w:type="dxa"/>
              <w:bottom w:w="90" w:type="dxa"/>
              <w:start w:w="120" w:type="dxa"/>
              <w:end w:w="120" w:type="dxa"/>
            </w:tcMar>
          </w:tcPr>
          <w:p>
            <w:pPr>
              <w:spacing w:after="0"/>
            </w:pPr>
            <w:r>
              <w:rPr>
                <w:rFonts w:ascii="Calibri" w:hAnsi="Calibri" w:eastAsia="Calibri"/>
                <w:b w:val="0"/>
                <w:sz w:val="17"/>
              </w:rPr>
              <w:t>Render secrets now; Kubernetes Secrets later; no secrets in GitHub or frontend bundles.</w:t>
            </w:r>
          </w:p>
        </w:tc>
      </w:tr>
      <w:tr>
        <w:tc>
          <w:tcPr>
            <w:tcW w:type="dxa" w:w="2376"/>
            <w:vAlign w:val="center"/>
            <w:tcMar>
              <w:top w:w="90" w:type="dxa"/>
              <w:bottom w:w="90" w:type="dxa"/>
              <w:start w:w="120" w:type="dxa"/>
              <w:end w:w="120" w:type="dxa"/>
            </w:tcMar>
          </w:tcPr>
          <w:p>
            <w:pPr>
              <w:spacing w:after="0"/>
            </w:pPr>
            <w:r>
              <w:rPr>
                <w:rFonts w:ascii="Calibri" w:hAnsi="Calibri" w:eastAsia="Calibri"/>
                <w:b w:val="0"/>
                <w:sz w:val="17"/>
              </w:rPr>
              <w:t>Audit integrity</w:t>
            </w:r>
          </w:p>
        </w:tc>
        <w:tc>
          <w:tcPr>
            <w:tcW w:type="dxa" w:w="6840"/>
            <w:vAlign w:val="center"/>
            <w:tcMar>
              <w:top w:w="90" w:type="dxa"/>
              <w:bottom w:w="90" w:type="dxa"/>
              <w:start w:w="120" w:type="dxa"/>
              <w:end w:w="120" w:type="dxa"/>
            </w:tcMar>
          </w:tcPr>
          <w:p>
            <w:pPr>
              <w:spacing w:after="0"/>
            </w:pPr>
            <w:r>
              <w:rPr>
                <w:rFonts w:ascii="Calibri" w:hAnsi="Calibri" w:eastAsia="Calibri"/>
                <w:b w:val="0"/>
                <w:sz w:val="17"/>
              </w:rPr>
              <w:t>Hash audit payloads, store before/after snapshots, include actor and request metadata, verify immutable backup consistency.</w:t>
            </w:r>
          </w:p>
        </w:tc>
      </w:tr>
      <w:tr>
        <w:tc>
          <w:tcPr>
            <w:tcW w:type="dxa" w:w="2376"/>
            <w:vAlign w:val="center"/>
            <w:tcMar>
              <w:top w:w="90" w:type="dxa"/>
              <w:bottom w:w="90" w:type="dxa"/>
              <w:start w:w="120" w:type="dxa"/>
              <w:end w:w="120" w:type="dxa"/>
            </w:tcMar>
          </w:tcPr>
          <w:p>
            <w:pPr>
              <w:spacing w:after="0"/>
            </w:pPr>
            <w:r>
              <w:rPr>
                <w:rFonts w:ascii="Calibri" w:hAnsi="Calibri" w:eastAsia="Calibri"/>
                <w:b w:val="0"/>
                <w:sz w:val="17"/>
              </w:rPr>
              <w:t>Backups</w:t>
            </w:r>
          </w:p>
        </w:tc>
        <w:tc>
          <w:tcPr>
            <w:tcW w:type="dxa" w:w="6840"/>
            <w:vAlign w:val="center"/>
            <w:tcMar>
              <w:top w:w="90" w:type="dxa"/>
              <w:bottom w:w="90" w:type="dxa"/>
              <w:start w:w="120" w:type="dxa"/>
              <w:end w:w="120" w:type="dxa"/>
            </w:tcMar>
          </w:tcPr>
          <w:p>
            <w:pPr>
              <w:spacing w:after="0"/>
            </w:pPr>
            <w:r>
              <w:rPr>
                <w:rFonts w:ascii="Calibri" w:hAnsi="Calibri" w:eastAsia="Calibri"/>
                <w:b w:val="0"/>
                <w:sz w:val="17"/>
              </w:rPr>
              <w:t>Encrypted snapshots, restore drills, retention policy, immutable audit database, disaster recovery runbooks.</w:t>
            </w:r>
          </w:p>
        </w:tc>
      </w:tr>
    </w:tbl>
    <w:p>
      <w:pPr>
        <w:spacing w:after="120"/>
      </w:pPr>
    </w:p>
    <w:tbl>
      <w:tblPr>
        <w:tblW w:type="auto" w:w="0"/>
        <w:jc w:val="center"/>
        <w:tblLook w:firstColumn="1" w:firstRow="1" w:lastColumn="0" w:lastRow="0" w:noHBand="0" w:noVBand="1" w:val="04A0"/>
      </w:tblPr>
      <w:tblGrid>
        <w:gridCol w:w="9360"/>
      </w:tblGrid>
      <w:tr>
        <w:tc>
          <w:tcPr>
            <w:tcW w:type="dxa" w:w="9360"/>
            <w:shd w:fill="FDECEC"/>
            <w:tcMar>
              <w:top w:w="140" w:type="dxa"/>
              <w:bottom w:w="140" w:type="dxa"/>
              <w:start w:w="180" w:type="dxa"/>
              <w:end w:w="180" w:type="dxa"/>
            </w:tcMar>
          </w:tcPr>
          <w:p>
            <w:pPr>
              <w:spacing w:after="80"/>
            </w:pPr>
            <w:r>
              <w:rPr>
                <w:b/>
                <w:color w:val="9B1C1C"/>
                <w:sz w:val="20"/>
              </w:rPr>
              <w:t>No-edit backup rule</w:t>
            </w:r>
          </w:p>
          <w:p>
            <w:pPr>
              <w:spacing w:after="0"/>
            </w:pPr>
            <w:r>
              <w:rPr>
                <w:rFonts w:ascii="Calibri" w:hAnsi="Calibri" w:eastAsia="Calibri"/>
                <w:b w:val="0"/>
                <w:sz w:val="19"/>
              </w:rPr>
              <w:t>The immutable backup database must be architected so nobody using the SafeReach app, including Main Admin, can edit or delete its records. Protection must be enforced by database credentials, network access, backup policies, and operational controls, not only by frontend buttons.</w:t>
            </w:r>
          </w:p>
        </w:tc>
      </w:tr>
    </w:tbl>
    <w:p>
      <w:pPr>
        <w:spacing w:after="120"/>
      </w:pPr>
    </w:p>
    <w:p>
      <w:pPr>
        <w:pStyle w:val="Heading2"/>
      </w:pPr>
      <w:r>
        <w:t>14.10 Additional Acceptance Criteria For Backend Build</w:t>
      </w:r>
    </w:p>
    <w:p>
      <w:pPr>
        <w:pStyle w:val="ListBullet"/>
        <w:spacing w:after="80"/>
      </w:pPr>
      <w:r>
        <w:t>Main Admin can monitor Sub Admin, Teacher, Student, and Parent activity through dashboard APIs.</w:t>
      </w:r>
    </w:p>
    <w:p>
      <w:pPr>
        <w:pStyle w:val="ListBullet"/>
        <w:spacing w:after="80"/>
      </w:pPr>
      <w:r>
        <w:t>Role-permission registry exists and maps permission keys to methods and URL patterns.</w:t>
      </w:r>
    </w:p>
    <w:p>
      <w:pPr>
        <w:pStyle w:val="ListBullet"/>
        <w:spacing w:after="80"/>
      </w:pPr>
      <w:r>
        <w:t>All frontend demo/static data has a planned backend API replacement path.</w:t>
      </w:r>
    </w:p>
    <w:p>
      <w:pPr>
        <w:pStyle w:val="ListBullet"/>
        <w:spacing w:after="80"/>
      </w:pPr>
      <w:r>
        <w:t>Sensitive primary database writes also create immutable audit events.</w:t>
      </w:r>
    </w:p>
    <w:p>
      <w:pPr>
        <w:pStyle w:val="ListBullet"/>
        <w:spacing w:after="80"/>
      </w:pPr>
      <w:r>
        <w:t>Terms/privacy/data-use policies are published before real school/student data is collected.</w:t>
      </w:r>
    </w:p>
    <w:p>
      <w:pPr>
        <w:pStyle w:val="ListBullet"/>
        <w:spacing w:after="80"/>
      </w:pPr>
      <w:r>
        <w:t>Global exception handling returns safe JSON errors and logs request_id for support.</w:t>
      </w:r>
    </w:p>
    <w:p>
      <w:pPr>
        <w:pStyle w:val="ListBullet"/>
        <w:spacing w:after="80"/>
      </w:pPr>
      <w:r>
        <w:t>Data security controls are enforced by backend, database credentials, and infrastructure, not only UI rules.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66666"/>
        <w:sz w:val="18"/>
      </w:rPr>
      <w:t>SafeReach backend development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555555"/>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